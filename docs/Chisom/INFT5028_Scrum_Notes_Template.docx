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360"/>
      </w:tblGrid>
      <w:tr w:rsidR="006909C4" w14:paraId="589C1168" w14:textId="77777777">
        <w:tc>
          <w:tcPr>
            <w:tcW w:w="9360" w:type="dxa"/>
            <w:tcBorders>
              <w:top w:val="single" w:sz="8" w:space="0" w:color="1A2744"/>
              <w:left w:val="single" w:sz="8" w:space="0" w:color="1A2744"/>
              <w:bottom w:val="single" w:sz="8" w:space="0" w:color="1A2744"/>
              <w:right w:val="single" w:sz="8" w:space="0" w:color="1A2744"/>
            </w:tcBorders>
            <w:shd w:val="clear" w:color="auto" w:fill="1A2744"/>
            <w:tcMar>
              <w:top w:w="200" w:type="dxa"/>
              <w:left w:w="240" w:type="dxa"/>
              <w:bottom w:w="160" w:type="dxa"/>
              <w:right w:w="240" w:type="dxa"/>
            </w:tcMar>
          </w:tcPr>
          <w:p w14:paraId="5511B1B6" w14:textId="77777777" w:rsidR="006909C4" w:rsidRDefault="00000000">
            <w:pPr>
              <w:spacing w:after="40"/>
            </w:pPr>
            <w:r>
              <w:rPr>
                <w:b/>
                <w:color w:val="FFFFFF"/>
                <w:sz w:val="32"/>
              </w:rPr>
              <w:t>INFT 5028 — Daily Scrum Notes</w:t>
            </w:r>
          </w:p>
          <w:p w14:paraId="22DB781F" w14:textId="77777777" w:rsidR="006909C4" w:rsidRDefault="00000000">
            <w:pPr>
              <w:spacing w:after="0"/>
            </w:pPr>
            <w:r>
              <w:rPr>
                <w:i/>
                <w:color w:val="FFFFFF"/>
              </w:rPr>
              <w:t>Capstone Project for Business Intelligence and Analytics</w:t>
            </w:r>
          </w:p>
        </w:tc>
      </w:tr>
    </w:tbl>
    <w:p w14:paraId="76549BF1" w14:textId="77777777" w:rsidR="006909C4" w:rsidRDefault="006909C4">
      <w:pPr>
        <w:spacing w:after="80"/>
      </w:pPr>
    </w:p>
    <w:p w14:paraId="26EF7299" w14:textId="77777777" w:rsidR="006909C4" w:rsidRDefault="00000000">
      <w:pPr>
        <w:pBdr>
          <w:bottom w:val="single" w:sz="6" w:space="1" w:color="0D7C66"/>
        </w:pBdr>
        <w:spacing w:before="240" w:after="80"/>
      </w:pPr>
      <w:r>
        <w:rPr>
          <w:b/>
          <w:color w:val="0D7C66"/>
          <w:sz w:val="26"/>
        </w:rPr>
        <w:t>Meeting</w:t>
      </w:r>
    </w:p>
    <w:tbl>
      <w:tblPr>
        <w:tblW w:w="0" w:type="auto"/>
        <w:tblLayout w:type="fixed"/>
        <w:tblLook w:val="04A0" w:firstRow="1" w:lastRow="0" w:firstColumn="1" w:lastColumn="0" w:noHBand="0" w:noVBand="1"/>
      </w:tblPr>
      <w:tblGrid>
        <w:gridCol w:w="1800"/>
        <w:gridCol w:w="2880"/>
        <w:gridCol w:w="1800"/>
        <w:gridCol w:w="2880"/>
      </w:tblGrid>
      <w:tr w:rsidR="006909C4" w14:paraId="3ED899C1" w14:textId="77777777">
        <w:tc>
          <w:tcPr>
            <w:tcW w:w="1800" w:type="dxa"/>
            <w:tcBorders>
              <w:top w:val="single" w:sz="4" w:space="0" w:color="B0B0B0"/>
              <w:left w:val="single" w:sz="4" w:space="0" w:color="B0B0B0"/>
              <w:bottom w:val="single" w:sz="4" w:space="0" w:color="B0B0B0"/>
              <w:right w:val="single" w:sz="4" w:space="0" w:color="B0B0B0"/>
            </w:tcBorders>
            <w:shd w:val="clear" w:color="auto" w:fill="F5F5F5"/>
            <w:tcMar>
              <w:top w:w="80" w:type="dxa"/>
              <w:left w:w="120" w:type="dxa"/>
              <w:bottom w:w="80" w:type="dxa"/>
              <w:right w:w="120" w:type="dxa"/>
            </w:tcMar>
          </w:tcPr>
          <w:p w14:paraId="4B0C2FC6" w14:textId="77777777" w:rsidR="006909C4" w:rsidRDefault="00000000">
            <w:pPr>
              <w:spacing w:before="40" w:after="40"/>
            </w:pPr>
            <w:r>
              <w:rPr>
                <w:b/>
                <w:sz w:val="20"/>
              </w:rPr>
              <w:t>Team</w:t>
            </w:r>
          </w:p>
        </w:tc>
        <w:tc>
          <w:tcPr>
            <w:tcW w:w="28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D9190C1" w14:textId="221FA872" w:rsidR="006909C4" w:rsidRPr="00517472" w:rsidRDefault="00517472">
            <w:pPr>
              <w:spacing w:before="40" w:after="40"/>
              <w:rPr>
                <w:sz w:val="20"/>
                <w:szCs w:val="20"/>
                <w:lang w:val="en-CA"/>
              </w:rPr>
            </w:pPr>
            <w:r w:rsidRPr="00517472">
              <w:rPr>
                <w:sz w:val="20"/>
                <w:szCs w:val="20"/>
                <w:lang w:val="en-CA"/>
              </w:rPr>
              <w:t>Team Charlie</w:t>
            </w:r>
          </w:p>
        </w:tc>
        <w:tc>
          <w:tcPr>
            <w:tcW w:w="1800" w:type="dxa"/>
            <w:tcBorders>
              <w:top w:val="single" w:sz="4" w:space="0" w:color="B0B0B0"/>
              <w:left w:val="single" w:sz="4" w:space="0" w:color="B0B0B0"/>
              <w:bottom w:val="single" w:sz="4" w:space="0" w:color="B0B0B0"/>
              <w:right w:val="single" w:sz="4" w:space="0" w:color="B0B0B0"/>
            </w:tcBorders>
            <w:shd w:val="clear" w:color="auto" w:fill="F5F5F5"/>
            <w:tcMar>
              <w:top w:w="80" w:type="dxa"/>
              <w:left w:w="120" w:type="dxa"/>
              <w:bottom w:w="80" w:type="dxa"/>
              <w:right w:w="120" w:type="dxa"/>
            </w:tcMar>
          </w:tcPr>
          <w:p w14:paraId="446AFD13" w14:textId="77777777" w:rsidR="006909C4" w:rsidRDefault="00000000">
            <w:pPr>
              <w:spacing w:before="40" w:after="40"/>
            </w:pPr>
            <w:r>
              <w:rPr>
                <w:b/>
                <w:sz w:val="20"/>
              </w:rPr>
              <w:t>Date</w:t>
            </w:r>
          </w:p>
        </w:tc>
        <w:tc>
          <w:tcPr>
            <w:tcW w:w="28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77BAE3F" w14:textId="2026CEDD" w:rsidR="006909C4" w:rsidRPr="00517472" w:rsidRDefault="00517472">
            <w:pPr>
              <w:spacing w:before="40" w:after="40"/>
              <w:rPr>
                <w:lang w:val="en-CA"/>
              </w:rPr>
            </w:pPr>
            <w:r w:rsidRPr="00517472">
              <w:rPr>
                <w:lang w:val="en-CA"/>
              </w:rPr>
              <w:t>April 28, 2026</w:t>
            </w:r>
          </w:p>
        </w:tc>
      </w:tr>
      <w:tr w:rsidR="006909C4" w14:paraId="382B03F4" w14:textId="77777777">
        <w:tc>
          <w:tcPr>
            <w:tcW w:w="1800" w:type="dxa"/>
            <w:tcBorders>
              <w:top w:val="single" w:sz="4" w:space="0" w:color="B0B0B0"/>
              <w:left w:val="single" w:sz="4" w:space="0" w:color="B0B0B0"/>
              <w:bottom w:val="single" w:sz="4" w:space="0" w:color="B0B0B0"/>
              <w:right w:val="single" w:sz="4" w:space="0" w:color="B0B0B0"/>
            </w:tcBorders>
            <w:shd w:val="clear" w:color="auto" w:fill="F5F5F5"/>
            <w:tcMar>
              <w:top w:w="80" w:type="dxa"/>
              <w:left w:w="120" w:type="dxa"/>
              <w:bottom w:w="80" w:type="dxa"/>
              <w:right w:w="120" w:type="dxa"/>
            </w:tcMar>
          </w:tcPr>
          <w:p w14:paraId="168F460D" w14:textId="77777777" w:rsidR="006909C4" w:rsidRDefault="00000000">
            <w:pPr>
              <w:spacing w:before="40" w:after="40"/>
            </w:pPr>
            <w:r>
              <w:rPr>
                <w:b/>
                <w:sz w:val="20"/>
              </w:rPr>
              <w:t>Scribe</w:t>
            </w:r>
          </w:p>
        </w:tc>
        <w:tc>
          <w:tcPr>
            <w:tcW w:w="28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17F1866" w14:textId="2DE61F76" w:rsidR="006909C4" w:rsidRPr="00517472" w:rsidRDefault="00517472">
            <w:pPr>
              <w:spacing w:before="40" w:after="40"/>
              <w:rPr>
                <w:lang w:val="en-CA"/>
              </w:rPr>
            </w:pPr>
            <w:r w:rsidRPr="00517472">
              <w:rPr>
                <w:lang w:val="en-CA"/>
              </w:rPr>
              <w:t>Chisom</w:t>
            </w:r>
            <w:r>
              <w:rPr>
                <w:lang w:val="en-CA"/>
              </w:rPr>
              <w:t xml:space="preserve"> </w:t>
            </w:r>
          </w:p>
        </w:tc>
        <w:tc>
          <w:tcPr>
            <w:tcW w:w="1800" w:type="dxa"/>
            <w:tcBorders>
              <w:top w:val="single" w:sz="4" w:space="0" w:color="B0B0B0"/>
              <w:left w:val="single" w:sz="4" w:space="0" w:color="B0B0B0"/>
              <w:bottom w:val="single" w:sz="4" w:space="0" w:color="B0B0B0"/>
              <w:right w:val="single" w:sz="4" w:space="0" w:color="B0B0B0"/>
            </w:tcBorders>
            <w:shd w:val="clear" w:color="auto" w:fill="F5F5F5"/>
            <w:tcMar>
              <w:top w:w="80" w:type="dxa"/>
              <w:left w:w="120" w:type="dxa"/>
              <w:bottom w:w="80" w:type="dxa"/>
              <w:right w:w="120" w:type="dxa"/>
            </w:tcMar>
          </w:tcPr>
          <w:p w14:paraId="53D7B2F5" w14:textId="77777777" w:rsidR="006909C4" w:rsidRDefault="00000000">
            <w:pPr>
              <w:spacing w:before="40" w:after="40"/>
            </w:pPr>
            <w:r>
              <w:rPr>
                <w:b/>
                <w:sz w:val="20"/>
              </w:rPr>
              <w:t>Facilitator</w:t>
            </w:r>
          </w:p>
        </w:tc>
        <w:tc>
          <w:tcPr>
            <w:tcW w:w="28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4F939CC" w14:textId="24F45742" w:rsidR="006909C4" w:rsidRDefault="00120813">
            <w:pPr>
              <w:spacing w:before="40" w:after="40"/>
            </w:pPr>
            <w:r>
              <w:t>N/A</w:t>
            </w:r>
          </w:p>
        </w:tc>
      </w:tr>
    </w:tbl>
    <w:p w14:paraId="65436DFF" w14:textId="77777777" w:rsidR="006909C4" w:rsidRDefault="006909C4">
      <w:pPr>
        <w:spacing w:after="80"/>
      </w:pPr>
    </w:p>
    <w:tbl>
      <w:tblPr>
        <w:tblW w:w="0" w:type="auto"/>
        <w:tblLayout w:type="fixed"/>
        <w:tblLook w:val="04A0" w:firstRow="1" w:lastRow="0" w:firstColumn="1" w:lastColumn="0" w:noHBand="0" w:noVBand="1"/>
      </w:tblPr>
      <w:tblGrid>
        <w:gridCol w:w="1800"/>
        <w:gridCol w:w="7560"/>
      </w:tblGrid>
      <w:tr w:rsidR="006909C4" w14:paraId="30866649" w14:textId="77777777">
        <w:tc>
          <w:tcPr>
            <w:tcW w:w="1800" w:type="dxa"/>
            <w:tcBorders>
              <w:top w:val="single" w:sz="4" w:space="0" w:color="B0B0B0"/>
              <w:left w:val="single" w:sz="4" w:space="0" w:color="B0B0B0"/>
              <w:bottom w:val="single" w:sz="4" w:space="0" w:color="B0B0B0"/>
              <w:right w:val="single" w:sz="4" w:space="0" w:color="B0B0B0"/>
            </w:tcBorders>
            <w:shd w:val="clear" w:color="auto" w:fill="F5F5F5"/>
            <w:tcMar>
              <w:top w:w="80" w:type="dxa"/>
              <w:left w:w="120" w:type="dxa"/>
              <w:bottom w:w="80" w:type="dxa"/>
              <w:right w:w="120" w:type="dxa"/>
            </w:tcMar>
          </w:tcPr>
          <w:p w14:paraId="66DFBEFA" w14:textId="77777777" w:rsidR="006909C4" w:rsidRDefault="00000000">
            <w:r>
              <w:rPr>
                <w:b/>
                <w:sz w:val="20"/>
              </w:rPr>
              <w:t>Attendees</w:t>
            </w:r>
          </w:p>
        </w:tc>
        <w:tc>
          <w:tcPr>
            <w:tcW w:w="7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0F87B6F" w14:textId="77777777" w:rsidR="00120813" w:rsidRDefault="00120813" w:rsidP="00120813">
            <w:pPr>
              <w:spacing w:after="120" w:line="240" w:lineRule="auto"/>
              <w:rPr>
                <w:lang w:val="en-CA"/>
              </w:rPr>
            </w:pPr>
            <w:r w:rsidRPr="00120813">
              <w:rPr>
                <w:lang w:val="en-CA"/>
              </w:rPr>
              <w:t>Yashaswi</w:t>
            </w:r>
          </w:p>
          <w:p w14:paraId="1ADC813F" w14:textId="76212795" w:rsidR="00120813" w:rsidRPr="00120813" w:rsidRDefault="00120813" w:rsidP="00120813">
            <w:pPr>
              <w:spacing w:after="120" w:line="240" w:lineRule="auto"/>
              <w:rPr>
                <w:lang w:val="en-CA"/>
              </w:rPr>
            </w:pPr>
            <w:r w:rsidRPr="00120813">
              <w:rPr>
                <w:lang w:val="en-CA"/>
              </w:rPr>
              <w:t>Tracy</w:t>
            </w:r>
          </w:p>
          <w:p w14:paraId="30AE79E0" w14:textId="07A4385B" w:rsidR="00120813" w:rsidRPr="00120813" w:rsidRDefault="00120813" w:rsidP="00120813">
            <w:pPr>
              <w:spacing w:after="0"/>
              <w:rPr>
                <w:lang w:val="en-CA"/>
              </w:rPr>
            </w:pPr>
            <w:r w:rsidRPr="00120813">
              <w:t>Danielle</w:t>
            </w:r>
            <w:r>
              <w:br/>
              <w:t>Michael</w:t>
            </w:r>
          </w:p>
        </w:tc>
      </w:tr>
    </w:tbl>
    <w:p w14:paraId="2F0EC52E" w14:textId="77777777" w:rsidR="006909C4" w:rsidRDefault="006909C4">
      <w:pPr>
        <w:spacing w:after="80"/>
      </w:pPr>
    </w:p>
    <w:p w14:paraId="64AF3433" w14:textId="77777777" w:rsidR="006909C4" w:rsidRDefault="00000000">
      <w:pPr>
        <w:pBdr>
          <w:bottom w:val="single" w:sz="6" w:space="1" w:color="0D7C66"/>
        </w:pBdr>
        <w:spacing w:before="240" w:after="80"/>
      </w:pPr>
      <w:r>
        <w:rPr>
          <w:b/>
          <w:color w:val="0D7C66"/>
          <w:sz w:val="26"/>
        </w:rPr>
        <w:t>Standup — three questions per member</w:t>
      </w:r>
    </w:p>
    <w:p w14:paraId="3072751A" w14:textId="77777777" w:rsidR="006909C4" w:rsidRDefault="00000000">
      <w:pPr>
        <w:spacing w:after="120"/>
      </w:pPr>
      <w:r>
        <w:rPr>
          <w:i/>
          <w:color w:val="555555"/>
          <w:sz w:val="20"/>
        </w:rPr>
        <w:t>Each member answers: (1) What did I complete since the last scrum? (2) What am I working on today? (3) What is blocking me?</w:t>
      </w:r>
    </w:p>
    <w:tbl>
      <w:tblPr>
        <w:tblW w:w="0" w:type="auto"/>
        <w:tblLayout w:type="fixed"/>
        <w:tblLook w:val="04A0" w:firstRow="1" w:lastRow="0" w:firstColumn="1" w:lastColumn="0" w:noHBand="0" w:noVBand="1"/>
      </w:tblPr>
      <w:tblGrid>
        <w:gridCol w:w="1600"/>
        <w:gridCol w:w="2920"/>
        <w:gridCol w:w="2920"/>
        <w:gridCol w:w="1920"/>
      </w:tblGrid>
      <w:tr w:rsidR="006909C4" w14:paraId="253F64A4" w14:textId="77777777">
        <w:tc>
          <w:tcPr>
            <w:tcW w:w="1600" w:type="dxa"/>
            <w:tcBorders>
              <w:top w:val="single" w:sz="4" w:space="0" w:color="B0B0B0"/>
              <w:left w:val="single" w:sz="4" w:space="0" w:color="B0B0B0"/>
              <w:bottom w:val="single" w:sz="4" w:space="0" w:color="B0B0B0"/>
              <w:right w:val="single" w:sz="4" w:space="0" w:color="B0B0B0"/>
            </w:tcBorders>
            <w:shd w:val="clear" w:color="auto" w:fill="0D7C66"/>
            <w:tcMar>
              <w:top w:w="80" w:type="dxa"/>
              <w:left w:w="120" w:type="dxa"/>
              <w:bottom w:w="80" w:type="dxa"/>
              <w:right w:w="120" w:type="dxa"/>
            </w:tcMar>
          </w:tcPr>
          <w:p w14:paraId="3203217D" w14:textId="77777777" w:rsidR="006909C4" w:rsidRDefault="00000000">
            <w:pPr>
              <w:spacing w:before="40" w:after="40"/>
              <w:jc w:val="center"/>
            </w:pPr>
            <w:r>
              <w:rPr>
                <w:b/>
                <w:color w:val="FFFFFF"/>
                <w:sz w:val="20"/>
              </w:rPr>
              <w:t>Member</w:t>
            </w:r>
          </w:p>
        </w:tc>
        <w:tc>
          <w:tcPr>
            <w:tcW w:w="2920" w:type="dxa"/>
            <w:tcBorders>
              <w:top w:val="single" w:sz="4" w:space="0" w:color="B0B0B0"/>
              <w:left w:val="single" w:sz="4" w:space="0" w:color="B0B0B0"/>
              <w:bottom w:val="single" w:sz="4" w:space="0" w:color="B0B0B0"/>
              <w:right w:val="single" w:sz="4" w:space="0" w:color="B0B0B0"/>
            </w:tcBorders>
            <w:shd w:val="clear" w:color="auto" w:fill="0D7C66"/>
            <w:tcMar>
              <w:top w:w="80" w:type="dxa"/>
              <w:left w:w="120" w:type="dxa"/>
              <w:bottom w:w="80" w:type="dxa"/>
              <w:right w:w="120" w:type="dxa"/>
            </w:tcMar>
          </w:tcPr>
          <w:p w14:paraId="3D289758" w14:textId="77777777" w:rsidR="006909C4" w:rsidRDefault="00000000">
            <w:pPr>
              <w:spacing w:before="40" w:after="40"/>
              <w:jc w:val="center"/>
            </w:pPr>
            <w:r>
              <w:rPr>
                <w:b/>
                <w:color w:val="FFFFFF"/>
                <w:sz w:val="20"/>
              </w:rPr>
              <w:t>Completed since last scrum</w:t>
            </w:r>
          </w:p>
        </w:tc>
        <w:tc>
          <w:tcPr>
            <w:tcW w:w="2920" w:type="dxa"/>
            <w:tcBorders>
              <w:top w:val="single" w:sz="4" w:space="0" w:color="B0B0B0"/>
              <w:left w:val="single" w:sz="4" w:space="0" w:color="B0B0B0"/>
              <w:bottom w:val="single" w:sz="4" w:space="0" w:color="B0B0B0"/>
              <w:right w:val="single" w:sz="4" w:space="0" w:color="B0B0B0"/>
            </w:tcBorders>
            <w:shd w:val="clear" w:color="auto" w:fill="0D7C66"/>
            <w:tcMar>
              <w:top w:w="80" w:type="dxa"/>
              <w:left w:w="120" w:type="dxa"/>
              <w:bottom w:w="80" w:type="dxa"/>
              <w:right w:w="120" w:type="dxa"/>
            </w:tcMar>
          </w:tcPr>
          <w:p w14:paraId="5942EA20" w14:textId="77777777" w:rsidR="006909C4" w:rsidRDefault="00000000">
            <w:pPr>
              <w:spacing w:before="40" w:after="40"/>
              <w:jc w:val="center"/>
            </w:pPr>
            <w:r>
              <w:rPr>
                <w:b/>
                <w:color w:val="FFFFFF"/>
                <w:sz w:val="20"/>
              </w:rPr>
              <w:t>Today's plan</w:t>
            </w:r>
          </w:p>
        </w:tc>
        <w:tc>
          <w:tcPr>
            <w:tcW w:w="1920" w:type="dxa"/>
            <w:tcBorders>
              <w:top w:val="single" w:sz="4" w:space="0" w:color="B0B0B0"/>
              <w:left w:val="single" w:sz="4" w:space="0" w:color="B0B0B0"/>
              <w:bottom w:val="single" w:sz="4" w:space="0" w:color="B0B0B0"/>
              <w:right w:val="single" w:sz="4" w:space="0" w:color="B0B0B0"/>
            </w:tcBorders>
            <w:shd w:val="clear" w:color="auto" w:fill="0D7C66"/>
            <w:tcMar>
              <w:top w:w="80" w:type="dxa"/>
              <w:left w:w="120" w:type="dxa"/>
              <w:bottom w:w="80" w:type="dxa"/>
              <w:right w:w="120" w:type="dxa"/>
            </w:tcMar>
          </w:tcPr>
          <w:p w14:paraId="771CC1B0" w14:textId="77777777" w:rsidR="006909C4" w:rsidRDefault="00000000">
            <w:pPr>
              <w:spacing w:before="40" w:after="40"/>
              <w:jc w:val="center"/>
            </w:pPr>
            <w:r>
              <w:rPr>
                <w:b/>
                <w:color w:val="FFFFFF"/>
                <w:sz w:val="20"/>
              </w:rPr>
              <w:t>Blockers</w:t>
            </w:r>
          </w:p>
        </w:tc>
      </w:tr>
      <w:tr w:rsidR="006909C4" w14:paraId="30E1C8EE"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C04AA0B" w14:textId="70F502D8" w:rsidR="006909C4" w:rsidRPr="00517472" w:rsidRDefault="00517472">
            <w:pPr>
              <w:spacing w:before="40" w:after="40"/>
            </w:pPr>
            <w:r w:rsidRPr="00517472">
              <w:t>Chisom</w:t>
            </w: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4C645A5" w14:textId="77777777" w:rsidR="00517472" w:rsidRPr="00517472" w:rsidRDefault="00517472" w:rsidP="00517472">
            <w:pPr>
              <w:spacing w:before="40" w:after="40"/>
              <w:rPr>
                <w:lang w:val="en-CA"/>
              </w:rPr>
            </w:pPr>
            <w:r w:rsidRPr="00517472">
              <w:rPr>
                <w:lang w:val="en-CA"/>
              </w:rPr>
              <w:t>Loaded and cleaned Nova Scotia air quality data in Power BI. Built the Power BI data model by creating fact and dimension tables (Date, Station, Pollutant), marked the Date table, created a custom date hierarchy, formatted concentration values, and documented the data modeling and preparation process for the GitHub README.</w:t>
            </w:r>
          </w:p>
          <w:p w14:paraId="29FC1FE5" w14:textId="77777777" w:rsidR="006909C4" w:rsidRPr="00517472" w:rsidRDefault="006909C4" w:rsidP="00517472">
            <w:pPr>
              <w:spacing w:before="40" w:after="40"/>
              <w:rPr>
                <w:lang w:val="en-CA"/>
              </w:rPr>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C599053" w14:textId="5445DC3A" w:rsidR="00517472" w:rsidRPr="00517472" w:rsidRDefault="00517472" w:rsidP="00517472">
            <w:pPr>
              <w:spacing w:before="40" w:after="40"/>
              <w:rPr>
                <w:lang w:val="en-CA"/>
              </w:rPr>
            </w:pPr>
            <w:r w:rsidRPr="00517472">
              <w:rPr>
                <w:lang w:val="en-CA"/>
              </w:rPr>
              <w:t>Create personal documentation folder under docs, upload data dictionary, and continue building DAX measures and report visuals.</w:t>
            </w:r>
          </w:p>
          <w:p w14:paraId="48605B00" w14:textId="77777777" w:rsidR="006909C4" w:rsidRPr="00517472" w:rsidRDefault="006909C4">
            <w:pPr>
              <w:spacing w:before="40" w:after="40"/>
              <w:rPr>
                <w:lang w:val="en-CA"/>
              </w:rPr>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8FDB6E" w14:textId="055193A7" w:rsidR="006909C4" w:rsidRPr="00517472" w:rsidRDefault="00517472" w:rsidP="00517472">
            <w:pPr>
              <w:spacing w:before="40" w:after="40"/>
              <w:rPr>
                <w:lang w:val="en-CA"/>
              </w:rPr>
            </w:pPr>
            <w:r w:rsidRPr="00517472">
              <w:rPr>
                <w:lang w:val="en-CA"/>
              </w:rPr>
              <w:t>Minor GitHub folder creation confusion</w:t>
            </w:r>
            <w:r>
              <w:rPr>
                <w:lang w:val="en-CA"/>
              </w:rPr>
              <w:t>.</w:t>
            </w:r>
          </w:p>
        </w:tc>
      </w:tr>
      <w:tr w:rsidR="006909C4" w14:paraId="5E401998"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0E60E41"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4BDAB80"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B69502D" w14:textId="77777777" w:rsidR="006909C4" w:rsidRDefault="006909C4">
            <w:pPr>
              <w:spacing w:before="40" w:after="40"/>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2359FCC" w14:textId="77777777" w:rsidR="006909C4" w:rsidRDefault="006909C4">
            <w:pPr>
              <w:spacing w:before="40" w:after="40"/>
            </w:pPr>
          </w:p>
        </w:tc>
      </w:tr>
      <w:tr w:rsidR="006909C4" w14:paraId="381791E2"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C22B6CF"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CC04D5"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FE22CDB" w14:textId="77777777" w:rsidR="006909C4" w:rsidRDefault="006909C4">
            <w:pPr>
              <w:spacing w:before="40" w:after="40"/>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2DFA05A" w14:textId="77777777" w:rsidR="006909C4" w:rsidRDefault="006909C4">
            <w:pPr>
              <w:spacing w:before="40" w:after="40"/>
            </w:pPr>
          </w:p>
        </w:tc>
      </w:tr>
      <w:tr w:rsidR="006909C4" w14:paraId="76998677"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B44683C"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A5FBD89"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5F6EE70" w14:textId="77777777" w:rsidR="006909C4" w:rsidRDefault="006909C4">
            <w:pPr>
              <w:spacing w:before="40" w:after="40"/>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2604F9" w14:textId="77777777" w:rsidR="006909C4" w:rsidRDefault="006909C4">
            <w:pPr>
              <w:spacing w:before="40" w:after="40"/>
            </w:pPr>
          </w:p>
        </w:tc>
      </w:tr>
      <w:tr w:rsidR="006909C4" w14:paraId="5CBD7EE0"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AC88467"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98C6950"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AB112AF" w14:textId="77777777" w:rsidR="006909C4" w:rsidRDefault="006909C4">
            <w:pPr>
              <w:spacing w:before="40" w:after="40"/>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626775A" w14:textId="77777777" w:rsidR="006909C4" w:rsidRDefault="006909C4">
            <w:pPr>
              <w:spacing w:before="40" w:after="40"/>
            </w:pPr>
          </w:p>
        </w:tc>
      </w:tr>
      <w:tr w:rsidR="006909C4" w14:paraId="38633922" w14:textId="77777777">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CB946A4"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AD7F7AB" w14:textId="77777777" w:rsidR="006909C4" w:rsidRDefault="006909C4">
            <w:pPr>
              <w:spacing w:before="40" w:after="40"/>
            </w:pPr>
          </w:p>
        </w:tc>
        <w:tc>
          <w:tcPr>
            <w:tcW w:w="2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A4518C9" w14:textId="77777777" w:rsidR="006909C4" w:rsidRDefault="006909C4">
            <w:pPr>
              <w:spacing w:before="40" w:after="40"/>
            </w:pPr>
          </w:p>
        </w:tc>
        <w:tc>
          <w:tcPr>
            <w:tcW w:w="19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7D4C3AA" w14:textId="77777777" w:rsidR="006909C4" w:rsidRDefault="006909C4">
            <w:pPr>
              <w:spacing w:before="40" w:after="40"/>
            </w:pPr>
          </w:p>
        </w:tc>
      </w:tr>
    </w:tbl>
    <w:p w14:paraId="5193A83D" w14:textId="77777777" w:rsidR="006909C4" w:rsidRDefault="006909C4">
      <w:pPr>
        <w:spacing w:after="80"/>
      </w:pPr>
    </w:p>
    <w:p w14:paraId="28AA12AA" w14:textId="77777777" w:rsidR="006909C4" w:rsidRDefault="00000000">
      <w:pPr>
        <w:pBdr>
          <w:bottom w:val="single" w:sz="6" w:space="1" w:color="0D7C66"/>
        </w:pBdr>
        <w:spacing w:before="240" w:after="80"/>
      </w:pPr>
      <w:r>
        <w:rPr>
          <w:b/>
          <w:color w:val="0D7C66"/>
          <w:sz w:val="26"/>
        </w:rPr>
        <w:t>Blockers requiring instructor attention</w:t>
      </w:r>
    </w:p>
    <w:p w14:paraId="1F9AC9D1" w14:textId="77777777" w:rsidR="006909C4" w:rsidRDefault="00000000">
      <w:pPr>
        <w:spacing w:after="120"/>
      </w:pPr>
      <w:r>
        <w:rPr>
          <w:i/>
          <w:color w:val="555555"/>
          <w:sz w:val="20"/>
        </w:rPr>
        <w:t>Anything in the Blockers column above that the team cannot resolve internally — list it here so it carries over to the Thursday checkpoint.</w:t>
      </w:r>
    </w:p>
    <w:tbl>
      <w:tblPr>
        <w:tblW w:w="0" w:type="auto"/>
        <w:tblLayout w:type="fixed"/>
        <w:tblLook w:val="04A0" w:firstRow="1" w:lastRow="0" w:firstColumn="1" w:lastColumn="0" w:noHBand="0" w:noVBand="1"/>
      </w:tblPr>
      <w:tblGrid>
        <w:gridCol w:w="9360"/>
      </w:tblGrid>
      <w:tr w:rsidR="006909C4" w14:paraId="3EADAE32" w14:textId="77777777">
        <w:tc>
          <w:tcPr>
            <w:tcW w:w="9360" w:type="dxa"/>
            <w:tcBorders>
              <w:top w:val="single" w:sz="6" w:space="0" w:color="C0392B"/>
              <w:left w:val="single" w:sz="12" w:space="0" w:color="C0392B"/>
              <w:bottom w:val="single" w:sz="6" w:space="0" w:color="C0392B"/>
              <w:right w:val="single" w:sz="6" w:space="0" w:color="C0392B"/>
            </w:tcBorders>
            <w:shd w:val="clear" w:color="auto" w:fill="FDECEA"/>
            <w:tcMar>
              <w:top w:w="120" w:type="dxa"/>
              <w:left w:w="200" w:type="dxa"/>
              <w:bottom w:w="120" w:type="dxa"/>
              <w:right w:w="200" w:type="dxa"/>
            </w:tcMar>
          </w:tcPr>
          <w:p w14:paraId="103D2A66" w14:textId="77777777" w:rsidR="006909C4" w:rsidRDefault="00000000">
            <w:r>
              <w:rPr>
                <w:b/>
                <w:color w:val="C0392B"/>
              </w:rPr>
              <w:t xml:space="preserve">Blocker 1: </w:t>
            </w:r>
          </w:p>
          <w:p w14:paraId="15904BDF" w14:textId="77777777" w:rsidR="006909C4" w:rsidRDefault="00000000">
            <w:r>
              <w:rPr>
                <w:b/>
                <w:color w:val="C0392B"/>
              </w:rPr>
              <w:t xml:space="preserve">Blocker 2: </w:t>
            </w:r>
          </w:p>
          <w:p w14:paraId="5BBB620F" w14:textId="77777777" w:rsidR="006909C4" w:rsidRDefault="00000000">
            <w:r>
              <w:rPr>
                <w:b/>
                <w:color w:val="C0392B"/>
              </w:rPr>
              <w:t xml:space="preserve">Blocker 3: </w:t>
            </w:r>
          </w:p>
        </w:tc>
      </w:tr>
    </w:tbl>
    <w:p w14:paraId="2800785A" w14:textId="77777777" w:rsidR="006909C4" w:rsidRDefault="006909C4">
      <w:pPr>
        <w:spacing w:after="80"/>
      </w:pPr>
    </w:p>
    <w:p w14:paraId="3515D369" w14:textId="77777777" w:rsidR="006909C4" w:rsidRDefault="00000000">
      <w:pPr>
        <w:pBdr>
          <w:bottom w:val="single" w:sz="6" w:space="1" w:color="0D7C66"/>
        </w:pBdr>
        <w:spacing w:before="240" w:after="80"/>
      </w:pPr>
      <w:r>
        <w:rPr>
          <w:b/>
          <w:color w:val="0D7C66"/>
          <w:sz w:val="26"/>
        </w:rPr>
        <w:t>Decisions &amp; action items</w:t>
      </w:r>
    </w:p>
    <w:tbl>
      <w:tblPr>
        <w:tblW w:w="0" w:type="auto"/>
        <w:tblLayout w:type="fixed"/>
        <w:tblLook w:val="04A0" w:firstRow="1" w:lastRow="0" w:firstColumn="1" w:lastColumn="0" w:noHBand="0" w:noVBand="1"/>
      </w:tblPr>
      <w:tblGrid>
        <w:gridCol w:w="4680"/>
        <w:gridCol w:w="3000"/>
        <w:gridCol w:w="1680"/>
      </w:tblGrid>
      <w:tr w:rsidR="006909C4" w14:paraId="5864A01E" w14:textId="77777777">
        <w:tc>
          <w:tcPr>
            <w:tcW w:w="4680" w:type="dxa"/>
            <w:tcBorders>
              <w:top w:val="single" w:sz="4" w:space="0" w:color="B0B0B0"/>
              <w:left w:val="single" w:sz="4" w:space="0" w:color="B0B0B0"/>
              <w:bottom w:val="single" w:sz="4" w:space="0" w:color="B0B0B0"/>
              <w:right w:val="single" w:sz="4" w:space="0" w:color="B0B0B0"/>
            </w:tcBorders>
            <w:shd w:val="clear" w:color="auto" w:fill="1A2744"/>
            <w:tcMar>
              <w:top w:w="80" w:type="dxa"/>
              <w:left w:w="120" w:type="dxa"/>
              <w:bottom w:w="80" w:type="dxa"/>
              <w:right w:w="120" w:type="dxa"/>
            </w:tcMar>
          </w:tcPr>
          <w:p w14:paraId="215C3E42" w14:textId="77777777" w:rsidR="006909C4" w:rsidRDefault="00000000">
            <w:pPr>
              <w:spacing w:before="40" w:after="40"/>
              <w:jc w:val="center"/>
            </w:pPr>
            <w:r>
              <w:rPr>
                <w:b/>
                <w:color w:val="FFFFFF"/>
                <w:sz w:val="20"/>
              </w:rPr>
              <w:t>Decision / Action item</w:t>
            </w:r>
          </w:p>
        </w:tc>
        <w:tc>
          <w:tcPr>
            <w:tcW w:w="3000" w:type="dxa"/>
            <w:tcBorders>
              <w:top w:val="single" w:sz="4" w:space="0" w:color="B0B0B0"/>
              <w:left w:val="single" w:sz="4" w:space="0" w:color="B0B0B0"/>
              <w:bottom w:val="single" w:sz="4" w:space="0" w:color="B0B0B0"/>
              <w:right w:val="single" w:sz="4" w:space="0" w:color="B0B0B0"/>
            </w:tcBorders>
            <w:shd w:val="clear" w:color="auto" w:fill="1A2744"/>
            <w:tcMar>
              <w:top w:w="80" w:type="dxa"/>
              <w:left w:w="120" w:type="dxa"/>
              <w:bottom w:w="80" w:type="dxa"/>
              <w:right w:w="120" w:type="dxa"/>
            </w:tcMar>
          </w:tcPr>
          <w:p w14:paraId="6ACD3F05" w14:textId="77777777" w:rsidR="006909C4" w:rsidRDefault="00000000">
            <w:pPr>
              <w:spacing w:before="40" w:after="40"/>
              <w:jc w:val="center"/>
            </w:pPr>
            <w:r>
              <w:rPr>
                <w:b/>
                <w:color w:val="FFFFFF"/>
                <w:sz w:val="20"/>
              </w:rPr>
              <w:t>Owner</w:t>
            </w:r>
          </w:p>
        </w:tc>
        <w:tc>
          <w:tcPr>
            <w:tcW w:w="1680" w:type="dxa"/>
            <w:tcBorders>
              <w:top w:val="single" w:sz="4" w:space="0" w:color="B0B0B0"/>
              <w:left w:val="single" w:sz="4" w:space="0" w:color="B0B0B0"/>
              <w:bottom w:val="single" w:sz="4" w:space="0" w:color="B0B0B0"/>
              <w:right w:val="single" w:sz="4" w:space="0" w:color="B0B0B0"/>
            </w:tcBorders>
            <w:shd w:val="clear" w:color="auto" w:fill="1A2744"/>
            <w:tcMar>
              <w:top w:w="80" w:type="dxa"/>
              <w:left w:w="120" w:type="dxa"/>
              <w:bottom w:w="80" w:type="dxa"/>
              <w:right w:w="120" w:type="dxa"/>
            </w:tcMar>
          </w:tcPr>
          <w:p w14:paraId="5EF782DF" w14:textId="77777777" w:rsidR="006909C4" w:rsidRDefault="00000000">
            <w:pPr>
              <w:spacing w:before="40" w:after="40"/>
              <w:jc w:val="center"/>
            </w:pPr>
            <w:r>
              <w:rPr>
                <w:b/>
                <w:color w:val="FFFFFF"/>
                <w:sz w:val="20"/>
              </w:rPr>
              <w:t>Due</w:t>
            </w:r>
          </w:p>
        </w:tc>
      </w:tr>
      <w:tr w:rsidR="006909C4" w14:paraId="709F1C81" w14:textId="77777777">
        <w:tc>
          <w:tcPr>
            <w:tcW w:w="4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75F8973" w14:textId="6C3AFCBD" w:rsidR="006909C4" w:rsidRPr="00517472" w:rsidRDefault="00517472">
            <w:pPr>
              <w:spacing w:before="40" w:after="40"/>
              <w:rPr>
                <w:lang w:val="en-CA"/>
              </w:rPr>
            </w:pPr>
            <w:r w:rsidRPr="00517472">
              <w:rPr>
                <w:lang w:val="en-CA"/>
              </w:rPr>
              <w:t>Use star</w:t>
            </w:r>
            <w:r w:rsidRPr="00517472">
              <w:rPr>
                <w:lang w:val="en-CA"/>
              </w:rPr>
              <w:noBreakHyphen/>
              <w:t>schema style model with separate fact and dimension tables in Power BI</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728BF7F" w14:textId="18F81193" w:rsidR="006909C4" w:rsidRDefault="00517472">
            <w:pPr>
              <w:spacing w:before="40" w:after="40"/>
            </w:pPr>
            <w:r>
              <w:t>Chisom</w:t>
            </w:r>
          </w:p>
        </w:tc>
        <w:tc>
          <w:tcPr>
            <w:tcW w:w="1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1471FE4" w14:textId="51026285" w:rsidR="006909C4" w:rsidRDefault="00517472">
            <w:pPr>
              <w:spacing w:before="40" w:after="40"/>
            </w:pPr>
            <w:r w:rsidRPr="00517472">
              <w:t>Completed</w:t>
            </w:r>
          </w:p>
        </w:tc>
      </w:tr>
      <w:tr w:rsidR="006909C4" w14:paraId="6DBBDD8A" w14:textId="77777777">
        <w:tc>
          <w:tcPr>
            <w:tcW w:w="4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3158749" w14:textId="2122760B" w:rsidR="006909C4" w:rsidRPr="00517472" w:rsidRDefault="00517472">
            <w:pPr>
              <w:spacing w:before="40" w:after="40"/>
              <w:rPr>
                <w:lang w:val="en-CA"/>
              </w:rPr>
            </w:pPr>
            <w:r w:rsidRPr="00517472">
              <w:rPr>
                <w:lang w:val="en-CA"/>
              </w:rPr>
              <w:t>Create personal documentation folder under docs/Chisom in GitHub</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BF3D044" w14:textId="16690C7B" w:rsidR="006909C4" w:rsidRDefault="00517472">
            <w:pPr>
              <w:spacing w:before="40" w:after="40"/>
            </w:pPr>
            <w:r>
              <w:t>Chisom</w:t>
            </w:r>
          </w:p>
        </w:tc>
        <w:tc>
          <w:tcPr>
            <w:tcW w:w="1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8913CC6" w14:textId="77777777" w:rsidR="00517472" w:rsidRPr="00517472" w:rsidRDefault="00517472" w:rsidP="00517472">
            <w:pPr>
              <w:spacing w:before="40" w:after="40"/>
              <w:rPr>
                <w:lang w:val="en-CA"/>
              </w:rPr>
            </w:pPr>
            <w:r w:rsidRPr="00517472">
              <w:rPr>
                <w:lang w:val="en-CA"/>
              </w:rPr>
              <w:t>Completed</w:t>
            </w:r>
          </w:p>
          <w:p w14:paraId="238984E4" w14:textId="77777777" w:rsidR="006909C4" w:rsidRDefault="006909C4">
            <w:pPr>
              <w:spacing w:before="40" w:after="40"/>
            </w:pPr>
          </w:p>
        </w:tc>
      </w:tr>
      <w:tr w:rsidR="006909C4" w14:paraId="6B4693B9" w14:textId="77777777">
        <w:tc>
          <w:tcPr>
            <w:tcW w:w="4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B2EF89C" w14:textId="604EBD28" w:rsidR="006909C4" w:rsidRPr="00517472" w:rsidRDefault="00517472">
            <w:pPr>
              <w:spacing w:before="40" w:after="40"/>
              <w:rPr>
                <w:lang w:val="en-CA"/>
              </w:rPr>
            </w:pPr>
            <w:r w:rsidRPr="00517472">
              <w:rPr>
                <w:lang w:val="en-CA"/>
              </w:rPr>
              <w:t>Continue with DAX measures and report visuals</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4044DB7" w14:textId="1434EFA0" w:rsidR="006909C4" w:rsidRDefault="00517472">
            <w:pPr>
              <w:spacing w:before="40" w:after="40"/>
            </w:pPr>
            <w:r>
              <w:t>Chisom</w:t>
            </w:r>
          </w:p>
        </w:tc>
        <w:tc>
          <w:tcPr>
            <w:tcW w:w="1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426458A" w14:textId="1216C183" w:rsidR="006909C4" w:rsidRPr="00517472" w:rsidRDefault="00517472">
            <w:pPr>
              <w:spacing w:before="40" w:after="40"/>
              <w:rPr>
                <w:lang w:val="en-CA"/>
              </w:rPr>
            </w:pPr>
            <w:r w:rsidRPr="00517472">
              <w:rPr>
                <w:lang w:val="en-CA"/>
              </w:rPr>
              <w:t>Next Scrum</w:t>
            </w:r>
          </w:p>
        </w:tc>
      </w:tr>
      <w:tr w:rsidR="006909C4" w14:paraId="40287D27" w14:textId="77777777">
        <w:tc>
          <w:tcPr>
            <w:tcW w:w="4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D9E232F" w14:textId="77777777" w:rsidR="006909C4" w:rsidRDefault="006909C4">
            <w:pPr>
              <w:spacing w:before="40" w:after="40"/>
            </w:pP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6B88909" w14:textId="77777777" w:rsidR="006909C4" w:rsidRDefault="006909C4">
            <w:pPr>
              <w:spacing w:before="40" w:after="40"/>
            </w:pPr>
          </w:p>
        </w:tc>
        <w:tc>
          <w:tcPr>
            <w:tcW w:w="16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06DD244" w14:textId="77777777" w:rsidR="006909C4" w:rsidRDefault="006909C4">
            <w:pPr>
              <w:spacing w:before="40" w:after="40"/>
            </w:pPr>
          </w:p>
        </w:tc>
      </w:tr>
    </w:tbl>
    <w:p w14:paraId="6C562425" w14:textId="77777777" w:rsidR="006909C4" w:rsidRDefault="00000000">
      <w:pPr>
        <w:spacing w:before="160" w:after="80"/>
      </w:pPr>
      <w:r>
        <w:rPr>
          <w:i/>
          <w:color w:val="777777"/>
          <w:sz w:val="18"/>
        </w:rPr>
        <w:t>Submit at Thursday checkpoint as evidence of daily standups.</w:t>
      </w:r>
    </w:p>
    <w:sectPr w:rsidR="006909C4" w:rsidSect="00034616">
      <w:headerReference w:type="default" r:id="rId11"/>
      <w:footerReference w:type="default" r:id="rId12"/>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BB66" w14:textId="77777777" w:rsidR="002B3EF5" w:rsidRDefault="002B3EF5">
      <w:pPr>
        <w:spacing w:after="0" w:line="240" w:lineRule="auto"/>
      </w:pPr>
      <w:r>
        <w:separator/>
      </w:r>
    </w:p>
  </w:endnote>
  <w:endnote w:type="continuationSeparator" w:id="0">
    <w:p w14:paraId="075348AE" w14:textId="77777777" w:rsidR="002B3EF5" w:rsidRDefault="002B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0427" w14:textId="77777777" w:rsidR="006909C4" w:rsidRDefault="00000000">
    <w:pPr>
      <w:pStyle w:val="Footer"/>
      <w:jc w:val="center"/>
    </w:pPr>
    <w:r>
      <w:rPr>
        <w:color w:val="777777"/>
        <w:sz w:val="18"/>
      </w:rPr>
      <w:t xml:space="preserve">Page </w:t>
    </w:r>
    <w:r>
      <w:rPr>
        <w:color w:val="777777"/>
        <w:sz w:val="18"/>
      </w:rPr>
      <w:fldChar w:fldCharType="begin"/>
    </w:r>
    <w:r>
      <w:rPr>
        <w:color w:val="777777"/>
        <w:sz w:val="18"/>
      </w:rPr>
      <w:instrText>PAGE</w:instrText>
    </w:r>
    <w:r w:rsidR="00517472">
      <w:rPr>
        <w:color w:val="777777"/>
        <w:sz w:val="18"/>
      </w:rPr>
      <w:fldChar w:fldCharType="separate"/>
    </w:r>
    <w:r w:rsidR="00517472">
      <w:rPr>
        <w:noProof/>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9AA6" w14:textId="77777777" w:rsidR="002B3EF5" w:rsidRDefault="002B3EF5">
      <w:pPr>
        <w:spacing w:after="0" w:line="240" w:lineRule="auto"/>
      </w:pPr>
      <w:r>
        <w:separator/>
      </w:r>
    </w:p>
  </w:footnote>
  <w:footnote w:type="continuationSeparator" w:id="0">
    <w:p w14:paraId="11A39ADF" w14:textId="77777777" w:rsidR="002B3EF5" w:rsidRDefault="002B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8357" w14:textId="77777777" w:rsidR="006909C4" w:rsidRDefault="00000000">
    <w:pPr>
      <w:pStyle w:val="Header"/>
      <w:jc w:val="right"/>
    </w:pPr>
    <w:r>
      <w:rPr>
        <w:i/>
        <w:color w:val="777777"/>
        <w:sz w:val="18"/>
      </w:rPr>
      <w:t>INFT 5028 Capstone — Daily Scrum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857114">
    <w:abstractNumId w:val="8"/>
  </w:num>
  <w:num w:numId="2" w16cid:durableId="1548834538">
    <w:abstractNumId w:val="6"/>
  </w:num>
  <w:num w:numId="3" w16cid:durableId="818032529">
    <w:abstractNumId w:val="5"/>
  </w:num>
  <w:num w:numId="4" w16cid:durableId="616450182">
    <w:abstractNumId w:val="4"/>
  </w:num>
  <w:num w:numId="5" w16cid:durableId="1505392344">
    <w:abstractNumId w:val="7"/>
  </w:num>
  <w:num w:numId="6" w16cid:durableId="1759911101">
    <w:abstractNumId w:val="3"/>
  </w:num>
  <w:num w:numId="7" w16cid:durableId="1126655938">
    <w:abstractNumId w:val="2"/>
  </w:num>
  <w:num w:numId="8" w16cid:durableId="2012023761">
    <w:abstractNumId w:val="1"/>
  </w:num>
  <w:num w:numId="9" w16cid:durableId="22318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813"/>
    <w:rsid w:val="0015074B"/>
    <w:rsid w:val="0029639D"/>
    <w:rsid w:val="002B3EF5"/>
    <w:rsid w:val="00326F90"/>
    <w:rsid w:val="00517472"/>
    <w:rsid w:val="00600EB4"/>
    <w:rsid w:val="006909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B00B4"/>
  <w14:defaultImageDpi w14:val="300"/>
  <w15:docId w15:val="{2C687E96-9695-4540-BDFC-9EE05407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49359485DA90E4BA384AD96682C3586" ma:contentTypeVersion="7" ma:contentTypeDescription="Create a new document." ma:contentTypeScope="" ma:versionID="7838dbefe9680dd77a32373f23db5e1c">
  <xsd:schema xmlns:xsd="http://www.w3.org/2001/XMLSchema" xmlns:xs="http://www.w3.org/2001/XMLSchema" xmlns:p="http://schemas.microsoft.com/office/2006/metadata/properties" xmlns:ns2="53fc3e33-1204-465d-a2ae-6b681d5b6f38" targetNamespace="http://schemas.microsoft.com/office/2006/metadata/properties" ma:root="true" ma:fieldsID="7b588244401f7b07e8da71e19bdf6d3c" ns2:_="">
    <xsd:import namespace="53fc3e33-1204-465d-a2ae-6b681d5b6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c3e33-1204-465d-a2ae-6b681d5b6f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8F9122-1240-4917-B731-6E2F2E73ED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086B4C-8244-4CE7-B348-43D2EC1F238C}">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55B13DB-A3AD-474F-90CA-4FF1CB686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c3e33-1204-465d-a2ae-6b681d5b6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Njoku,Chisom</cp:lastModifiedBy>
  <cp:revision>2</cp:revision>
  <dcterms:created xsi:type="dcterms:W3CDTF">2013-12-23T23:15:00Z</dcterms:created>
  <dcterms:modified xsi:type="dcterms:W3CDTF">2026-04-28T23:30:00Z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0x010100249359485DA90E4BA384AD96682C3586</vt:lpwstr>
  </property>
</Properties>
</file>