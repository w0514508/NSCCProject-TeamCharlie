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D7E36" w14:paraId="646D4A90" w14:textId="77777777">
        <w:tc>
          <w:tcPr>
            <w:tcW w:w="9360" w:type="dxa"/>
            <w:tcBorders>
              <w:top w:val="single" w:sz="8" w:space="0" w:color="1A2744"/>
              <w:left w:val="single" w:sz="8" w:space="0" w:color="1A2744"/>
              <w:bottom w:val="single" w:sz="8" w:space="0" w:color="1A2744"/>
              <w:right w:val="single" w:sz="8" w:space="0" w:color="1A2744"/>
            </w:tcBorders>
            <w:shd w:val="clear" w:color="auto" w:fill="1A2744"/>
            <w:tcMar>
              <w:top w:w="200" w:type="dxa"/>
              <w:left w:w="240" w:type="dxa"/>
              <w:bottom w:w="160" w:type="dxa"/>
              <w:right w:w="240" w:type="dxa"/>
            </w:tcMar>
          </w:tcPr>
          <w:p w14:paraId="381A07B5" w14:textId="77777777" w:rsidR="00FD7E36" w:rsidRDefault="008822C3">
            <w:pPr>
              <w:spacing w:after="40"/>
            </w:pPr>
            <w:r>
              <w:rPr>
                <w:b/>
                <w:color w:val="FFFFFF"/>
                <w:sz w:val="32"/>
              </w:rPr>
              <w:t>INFT 5028 — Daily Scrum Notes</w:t>
            </w:r>
          </w:p>
          <w:p w14:paraId="59A685F1" w14:textId="77777777" w:rsidR="00FD7E36" w:rsidRDefault="008822C3">
            <w:pPr>
              <w:spacing w:after="0"/>
            </w:pPr>
            <w:r>
              <w:rPr>
                <w:i/>
                <w:color w:val="FFFFFF"/>
              </w:rPr>
              <w:t>Capstone Project for Business Intelligence and Analytics</w:t>
            </w:r>
          </w:p>
        </w:tc>
      </w:tr>
    </w:tbl>
    <w:p w14:paraId="4FD25240" w14:textId="77777777" w:rsidR="00FD7E36" w:rsidRDefault="00FD7E36">
      <w:pPr>
        <w:spacing w:after="80"/>
      </w:pPr>
    </w:p>
    <w:p w14:paraId="52AA3638" w14:textId="77777777" w:rsidR="00FD7E36" w:rsidRDefault="008822C3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Meeting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1800"/>
        <w:gridCol w:w="2880"/>
      </w:tblGrid>
      <w:tr w:rsidR="00FD7E36" w14:paraId="07077041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DB6E" w14:textId="77777777" w:rsidR="00FD7E36" w:rsidRDefault="008822C3">
            <w:pPr>
              <w:spacing w:before="40" w:after="40"/>
            </w:pPr>
            <w:r>
              <w:rPr>
                <w:b/>
                <w:sz w:val="20"/>
              </w:rPr>
              <w:t>Team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50A09" w14:textId="1D72D552" w:rsidR="00FD7E36" w:rsidRDefault="00F46BA4">
            <w:pPr>
              <w:spacing w:before="40" w:after="40"/>
            </w:pPr>
            <w:r>
              <w:t>Team C - Charlie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EFDDE" w14:textId="77777777" w:rsidR="00FD7E36" w:rsidRDefault="008822C3">
            <w:pPr>
              <w:spacing w:before="40" w:after="4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1E92" w14:textId="3C111313" w:rsidR="00FD7E36" w:rsidRDefault="009D1052">
            <w:pPr>
              <w:spacing w:before="40" w:after="40"/>
            </w:pPr>
            <w:r>
              <w:t>0</w:t>
            </w:r>
            <w:r w:rsidR="00005350">
              <w:t>4</w:t>
            </w:r>
            <w:r>
              <w:t>-</w:t>
            </w:r>
            <w:r w:rsidR="00B622D3">
              <w:t>0</w:t>
            </w:r>
            <w:r>
              <w:t>5-</w:t>
            </w:r>
            <w:r w:rsidR="00F46BA4">
              <w:t>2026</w:t>
            </w:r>
          </w:p>
        </w:tc>
      </w:tr>
      <w:tr w:rsidR="00FD7E36" w14:paraId="62FFBF8A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A1D58" w14:textId="77777777" w:rsidR="00FD7E36" w:rsidRDefault="008822C3">
            <w:pPr>
              <w:spacing w:before="40" w:after="40"/>
            </w:pPr>
            <w:r>
              <w:rPr>
                <w:b/>
                <w:sz w:val="20"/>
              </w:rPr>
              <w:t>Scribe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49E7C" w14:textId="77777777" w:rsidR="00FD7E36" w:rsidRDefault="00FD7E36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F0AF" w14:textId="77777777" w:rsidR="00FD7E36" w:rsidRDefault="008822C3">
            <w:pPr>
              <w:spacing w:before="40" w:after="40"/>
            </w:pPr>
            <w:r>
              <w:rPr>
                <w:b/>
                <w:sz w:val="20"/>
              </w:rPr>
              <w:t>Facilitator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4A27" w14:textId="12594883" w:rsidR="00FD7E36" w:rsidRDefault="00FD2278">
            <w:pPr>
              <w:spacing w:before="40" w:after="40"/>
            </w:pPr>
            <w:r w:rsidRPr="00FD347B">
              <w:rPr>
                <w:rFonts w:cs="Arial"/>
              </w:rPr>
              <w:t>Patrick Dollinger</w:t>
            </w:r>
          </w:p>
        </w:tc>
      </w:tr>
    </w:tbl>
    <w:p w14:paraId="0863F744" w14:textId="77777777" w:rsidR="00FD7E36" w:rsidRDefault="00FD7E36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FD7E36" w14:paraId="03D1BBCC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18EEA" w14:textId="77777777" w:rsidR="00FD7E36" w:rsidRDefault="008822C3">
            <w:r>
              <w:rPr>
                <w:b/>
                <w:sz w:val="20"/>
              </w:rPr>
              <w:t>Attendees</w:t>
            </w:r>
          </w:p>
        </w:tc>
        <w:tc>
          <w:tcPr>
            <w:tcW w:w="7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B573" w14:textId="0327111E" w:rsidR="00FD7E36" w:rsidRDefault="00F46BA4">
            <w:r>
              <w:t>All team members</w:t>
            </w:r>
          </w:p>
        </w:tc>
      </w:tr>
    </w:tbl>
    <w:p w14:paraId="201E2B60" w14:textId="77777777" w:rsidR="00FD7E36" w:rsidRDefault="00FD7E36">
      <w:pPr>
        <w:spacing w:after="80"/>
      </w:pPr>
    </w:p>
    <w:p w14:paraId="4072B712" w14:textId="77777777" w:rsidR="00FD7E36" w:rsidRDefault="008822C3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Standup — three questions per member</w:t>
      </w:r>
    </w:p>
    <w:p w14:paraId="0BE5FE64" w14:textId="77777777" w:rsidR="00FD7E36" w:rsidRDefault="008822C3">
      <w:pPr>
        <w:spacing w:after="120"/>
      </w:pPr>
      <w:r>
        <w:rPr>
          <w:i/>
          <w:color w:val="555555"/>
          <w:sz w:val="20"/>
        </w:rPr>
        <w:t>Each member answers: (1) What did I complete since the last scrum? (2) What am I working on today? (3) What is blocking me?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600"/>
        <w:gridCol w:w="2920"/>
        <w:gridCol w:w="2920"/>
        <w:gridCol w:w="1920"/>
      </w:tblGrid>
      <w:tr w:rsidR="00FD7E36" w14:paraId="03BAA909" w14:textId="77777777" w:rsidTr="00FD2278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CF56F" w14:textId="77777777" w:rsidR="00FD7E36" w:rsidRDefault="008822C3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5228" w14:textId="77777777" w:rsidR="00FD7E36" w:rsidRDefault="008822C3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Completed since last scrum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9029" w14:textId="77777777" w:rsidR="00FD7E36" w:rsidRDefault="008822C3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Today's plan</w:t>
            </w: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679B" w14:textId="77777777" w:rsidR="00FD7E36" w:rsidRDefault="008822C3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Blockers</w:t>
            </w:r>
          </w:p>
        </w:tc>
      </w:tr>
      <w:tr w:rsidR="00866F7C" w14:paraId="6F83ABE2" w14:textId="77777777" w:rsidTr="00582761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37E2F" w14:textId="2232BB05" w:rsidR="00866F7C" w:rsidRDefault="00866F7C" w:rsidP="00866F7C">
            <w:pPr>
              <w:spacing w:before="40" w:after="40"/>
            </w:pPr>
            <w:r>
              <w:rPr>
                <w:rStyle w:val="normaltextrun"/>
                <w:rFonts w:cs="Arial"/>
              </w:rPr>
              <w:t>Yashaswi</w:t>
            </w:r>
            <w:r>
              <w:rPr>
                <w:rStyle w:val="eop"/>
                <w:rFonts w:cs="Arial"/>
              </w:rPr>
              <w:t> 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57418" w14:textId="65C2DD39" w:rsidR="00866F7C" w:rsidRDefault="00866F7C" w:rsidP="00866F7C">
            <w:pPr>
              <w:spacing w:after="0" w:line="277" w:lineRule="auto"/>
              <w:ind w:left="1"/>
            </w:pPr>
            <w:r>
              <w:rPr>
                <w:rFonts w:eastAsia="Arial" w:cs="Arial"/>
              </w:rPr>
              <w:t xml:space="preserve">Temperature </w:t>
            </w:r>
            <w:r w:rsidR="00A969AF">
              <w:rPr>
                <w:rFonts w:eastAsia="Arial" w:cs="Arial"/>
              </w:rPr>
              <w:t>Data:</w:t>
            </w:r>
            <w:r>
              <w:rPr>
                <w:rFonts w:eastAsia="Arial" w:cs="Arial"/>
              </w:rPr>
              <w:t xml:space="preserve"> Clean tables (Dim Station, Dim Wind, temp Clean and Fact </w:t>
            </w:r>
          </w:p>
          <w:p w14:paraId="42D38A32" w14:textId="46DBCF07" w:rsidR="00866F7C" w:rsidRDefault="00A969AF" w:rsidP="00866F7C">
            <w:pPr>
              <w:spacing w:after="43" w:line="272" w:lineRule="auto"/>
              <w:ind w:left="1"/>
            </w:pPr>
            <w:r>
              <w:rPr>
                <w:rFonts w:eastAsia="Arial" w:cs="Arial"/>
              </w:rPr>
              <w:t>tables) ready</w:t>
            </w:r>
            <w:r w:rsidR="00866F7C">
              <w:rPr>
                <w:rFonts w:eastAsia="Arial" w:cs="Arial"/>
              </w:rPr>
              <w:t xml:space="preserve"> for data model </w:t>
            </w:r>
          </w:p>
          <w:p w14:paraId="5A3CA897" w14:textId="486972F6" w:rsidR="00866F7C" w:rsidRDefault="00866F7C" w:rsidP="00866F7C">
            <w:pPr>
              <w:spacing w:before="40" w:after="40"/>
            </w:pPr>
            <w:r>
              <w:rPr>
                <w:rFonts w:eastAsia="Arial" w:cs="Arial"/>
              </w:rPr>
              <w:t xml:space="preserve">AQI: Sourced All pollutant data from 2010 to 2024, Cleaned files and are ready as dimensions, created python script for calculating AQI for 2024  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32F0" w14:textId="77777777" w:rsidR="00866F7C" w:rsidRDefault="00866F7C" w:rsidP="00866F7C">
            <w:pPr>
              <w:spacing w:after="19"/>
              <w:ind w:left="1"/>
            </w:pPr>
            <w:r>
              <w:rPr>
                <w:rFonts w:eastAsia="Arial" w:cs="Arial"/>
              </w:rPr>
              <w:t xml:space="preserve">AQI power query built, and </w:t>
            </w:r>
          </w:p>
          <w:p w14:paraId="0C5AF290" w14:textId="77777777" w:rsidR="00866F7C" w:rsidRDefault="00866F7C" w:rsidP="00866F7C">
            <w:pPr>
              <w:spacing w:after="19"/>
              <w:ind w:left="1"/>
            </w:pPr>
            <w:r>
              <w:rPr>
                <w:rFonts w:eastAsia="Arial" w:cs="Arial"/>
              </w:rPr>
              <w:t xml:space="preserve">EDA,  </w:t>
            </w:r>
          </w:p>
          <w:p w14:paraId="641C88B0" w14:textId="18183BD5" w:rsidR="00866F7C" w:rsidRDefault="00866F7C" w:rsidP="00866F7C">
            <w:pPr>
              <w:spacing w:before="40" w:after="40"/>
            </w:pPr>
            <w:r>
              <w:rPr>
                <w:rFonts w:eastAsia="Arial" w:cs="Arial"/>
              </w:rPr>
              <w:t xml:space="preserve">Start working on Projections and predictions. Need to explore BI dashboarding with multiple models </w:t>
            </w: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4ADFE" w14:textId="78DB63C8" w:rsidR="00866F7C" w:rsidRDefault="00866F7C" w:rsidP="00866F7C">
            <w:pPr>
              <w:spacing w:before="40" w:after="40"/>
            </w:pPr>
            <w:r>
              <w:rPr>
                <w:rStyle w:val="normaltextrun"/>
                <w:rFonts w:cs="Arial"/>
              </w:rPr>
              <w:t>None</w:t>
            </w:r>
            <w:r>
              <w:rPr>
                <w:rStyle w:val="eop"/>
                <w:rFonts w:cs="Arial"/>
              </w:rPr>
              <w:t> </w:t>
            </w:r>
          </w:p>
        </w:tc>
      </w:tr>
      <w:tr w:rsidR="001F62B4" w14:paraId="47EFF0B3" w14:textId="77777777" w:rsidTr="00FD2278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F633" w14:textId="71DC2398" w:rsidR="001F62B4" w:rsidRDefault="001F62B4" w:rsidP="001F62B4">
            <w:pPr>
              <w:spacing w:before="40" w:after="40"/>
            </w:pPr>
            <w:r>
              <w:t>Michael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F17CB" w14:textId="6E2C8694" w:rsidR="001F62B4" w:rsidRDefault="00C42923" w:rsidP="001F62B4">
            <w:pPr>
              <w:spacing w:before="40" w:after="40"/>
            </w:pPr>
            <w:r>
              <w:t>Reviewed</w:t>
            </w:r>
            <w:r w:rsidR="001F62B4">
              <w:t xml:space="preserve"> documentations </w:t>
            </w:r>
            <w:r w:rsidR="0063462B">
              <w:t xml:space="preserve">cross </w:t>
            </w:r>
            <w:r w:rsidR="001F62B4">
              <w:t xml:space="preserve">check with team members </w:t>
            </w:r>
            <w:r>
              <w:t xml:space="preserve">updates </w:t>
            </w:r>
            <w:r w:rsidR="001F62B4">
              <w:t>on GitHub.</w:t>
            </w:r>
          </w:p>
          <w:p w14:paraId="02A0A5C2" w14:textId="77777777" w:rsidR="001F62B4" w:rsidRDefault="001F62B4" w:rsidP="001F62B4">
            <w:pPr>
              <w:spacing w:before="40" w:after="40"/>
            </w:pPr>
          </w:p>
          <w:p w14:paraId="6803C33D" w14:textId="44DB5436" w:rsidR="001F62B4" w:rsidRDefault="001434A1" w:rsidP="001F62B4">
            <w:pPr>
              <w:spacing w:before="40" w:after="40"/>
            </w:pPr>
            <w:r>
              <w:t>Start</w:t>
            </w:r>
            <w:r w:rsidR="001F62B4">
              <w:t>ed data cleaning on GHG Emission for only NS as a province and upload on GitHub along with the scripts.</w:t>
            </w:r>
          </w:p>
          <w:p w14:paraId="46C086A0" w14:textId="77777777" w:rsidR="00B465A8" w:rsidRDefault="00B465A8" w:rsidP="001F62B4">
            <w:pPr>
              <w:spacing w:before="40" w:after="40"/>
            </w:pPr>
          </w:p>
          <w:p w14:paraId="49CE6EB3" w14:textId="302A78AC" w:rsidR="00E201E1" w:rsidRDefault="00E201E1" w:rsidP="00E201E1">
            <w:pPr>
              <w:spacing w:before="40" w:after="40"/>
            </w:pPr>
            <w:r>
              <w:lastRenderedPageBreak/>
              <w:t>Create</w:t>
            </w:r>
            <w:r>
              <w:t>d</w:t>
            </w:r>
            <w:r>
              <w:t xml:space="preserve"> GHG Emissions Data Dictionary for NS</w:t>
            </w:r>
            <w:r>
              <w:t>.</w:t>
            </w:r>
          </w:p>
          <w:p w14:paraId="199CAB2A" w14:textId="77777777" w:rsidR="00B465A8" w:rsidRDefault="00B465A8" w:rsidP="001F62B4">
            <w:pPr>
              <w:spacing w:before="40" w:after="40"/>
            </w:pPr>
          </w:p>
          <w:p w14:paraId="7779BB9F" w14:textId="254E74AF" w:rsidR="001F62B4" w:rsidRDefault="001F62B4" w:rsidP="001F62B4">
            <w:pPr>
              <w:spacing w:before="40" w:after="40"/>
            </w:pP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A332" w14:textId="3F40478C" w:rsidR="001434A1" w:rsidRDefault="001434A1" w:rsidP="001434A1">
            <w:pPr>
              <w:spacing w:before="40" w:after="40"/>
            </w:pPr>
            <w:r>
              <w:lastRenderedPageBreak/>
              <w:t>To complete</w:t>
            </w:r>
            <w:r>
              <w:t xml:space="preserve"> data cleaning on GHG Emission for only NS as a province and upload on GitHub along with the scripts.</w:t>
            </w:r>
          </w:p>
          <w:p w14:paraId="73F34565" w14:textId="77777777" w:rsidR="00E03BC1" w:rsidRDefault="00E03BC1" w:rsidP="001F62B4">
            <w:pPr>
              <w:spacing w:before="40" w:after="40"/>
            </w:pPr>
          </w:p>
          <w:p w14:paraId="7F652C46" w14:textId="77777777" w:rsidR="00C260A2" w:rsidRDefault="001F62B4" w:rsidP="00E03BC1">
            <w:pPr>
              <w:spacing w:before="40" w:after="40"/>
            </w:pPr>
            <w:r w:rsidRPr="00E3260B">
              <w:t>Finalize All GHG Tables in Clean folder</w:t>
            </w:r>
            <w:r w:rsidR="00C260A2">
              <w:t>.</w:t>
            </w:r>
          </w:p>
          <w:p w14:paraId="7C3DE0FA" w14:textId="77777777" w:rsidR="00D43F3D" w:rsidRDefault="00D43F3D" w:rsidP="00E03BC1">
            <w:pPr>
              <w:spacing w:before="40" w:after="40"/>
            </w:pPr>
          </w:p>
          <w:p w14:paraId="141FAC57" w14:textId="7E714656" w:rsidR="00D43F3D" w:rsidRDefault="00D43F3D" w:rsidP="00E20476">
            <w:pPr>
              <w:tabs>
                <w:tab w:val="num" w:pos="720"/>
              </w:tabs>
              <w:spacing w:before="40" w:after="40"/>
            </w:pPr>
            <w:r w:rsidRPr="00D43F3D">
              <w:lastRenderedPageBreak/>
              <w:t>Develop Exploratory Data Analysis (EDA) visualizations</w:t>
            </w:r>
            <w:r w:rsidR="00E20476">
              <w:t>.</w:t>
            </w: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33689" w14:textId="21C785B0" w:rsidR="001F62B4" w:rsidRDefault="001F62B4" w:rsidP="001F62B4">
            <w:pPr>
              <w:spacing w:before="40" w:after="40"/>
            </w:pPr>
            <w:r>
              <w:lastRenderedPageBreak/>
              <w:t>None</w:t>
            </w:r>
          </w:p>
        </w:tc>
      </w:tr>
      <w:tr w:rsidR="00E75764" w14:paraId="46CC260B" w14:textId="77777777" w:rsidTr="00B86BB3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CF14" w14:textId="322DC8B1" w:rsidR="00E75764" w:rsidRDefault="00E75764" w:rsidP="00E75764">
            <w:pPr>
              <w:spacing w:before="40" w:after="40"/>
            </w:pPr>
            <w:r>
              <w:rPr>
                <w:rStyle w:val="normaltextrun"/>
                <w:rFonts w:cs="Arial"/>
              </w:rPr>
              <w:t>Danielle</w:t>
            </w:r>
            <w:r>
              <w:rPr>
                <w:rStyle w:val="eop"/>
                <w:rFonts w:cs="Arial"/>
              </w:rPr>
              <w:t> 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16B9A" w14:textId="77777777" w:rsidR="00E75764" w:rsidRDefault="00E75764" w:rsidP="00E75764">
            <w:pPr>
              <w:spacing w:after="34" w:line="277" w:lineRule="auto"/>
            </w:pPr>
            <w:r>
              <w:rPr>
                <w:rFonts w:ascii="Times New Roman" w:eastAsia="Times New Roman" w:hAnsi="Times New Roman" w:cs="Times New Roman"/>
              </w:rPr>
              <w:t xml:space="preserve">Completed the monthly precipitation Python pipeline, rolling daily observations into model‑ready monthly aggregates. </w:t>
            </w:r>
          </w:p>
          <w:p w14:paraId="7109C164" w14:textId="77777777" w:rsidR="00E75764" w:rsidRDefault="00E75764" w:rsidP="00E75764">
            <w:pPr>
              <w:spacing w:after="37" w:line="274" w:lineRule="auto"/>
              <w:ind w:left="1" w:right="41"/>
            </w:pPr>
            <w:r>
              <w:rPr>
                <w:rFonts w:ascii="Times New Roman" w:eastAsia="Times New Roman" w:hAnsi="Times New Roman" w:cs="Times New Roman"/>
              </w:rPr>
              <w:t xml:space="preserve">Integrated and validated Fact_Precipitation_Monthly in Power BI and resolved dimensional integrity issues caused by orphan stations. </w:t>
            </w:r>
          </w:p>
          <w:p w14:paraId="1E4D205A" w14:textId="77777777" w:rsidR="00E75764" w:rsidRDefault="00E75764" w:rsidP="00E75764">
            <w:pPr>
              <w:spacing w:after="38" w:line="274" w:lineRule="auto"/>
              <w:ind w:left="1" w:right="19"/>
            </w:pPr>
            <w:r>
              <w:rPr>
                <w:rFonts w:ascii="Times New Roman" w:eastAsia="Times New Roman" w:hAnsi="Times New Roman" w:cs="Times New Roman"/>
              </w:rPr>
              <w:t xml:space="preserve">Incorporated and aligned all temperature and wind data updates provided by Yashaswi, ensuring consistency across Python notebooks and the Power BI data model. </w:t>
            </w:r>
          </w:p>
          <w:p w14:paraId="0FDEDC76" w14:textId="77777777" w:rsidR="00E75764" w:rsidRDefault="00E75764" w:rsidP="00E75764">
            <w:pPr>
              <w:spacing w:after="2" w:line="273" w:lineRule="auto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Finalized key data model updates (Dim_Station, </w:t>
            </w:r>
          </w:p>
          <w:p w14:paraId="73BC6472" w14:textId="77777777" w:rsidR="00E75764" w:rsidRDefault="00E75764" w:rsidP="00E75764">
            <w:pPr>
              <w:spacing w:after="17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Dim_Region, </w:t>
            </w:r>
          </w:p>
          <w:p w14:paraId="3964FE01" w14:textId="77777777" w:rsidR="00E75764" w:rsidRDefault="00E75764" w:rsidP="00E75764">
            <w:pPr>
              <w:spacing w:before="40" w:after="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Dim_Calendar). </w:t>
            </w:r>
          </w:p>
          <w:p w14:paraId="7DFB31EE" w14:textId="77777777" w:rsidR="00B94DCD" w:rsidRDefault="00B94DCD" w:rsidP="00E75764">
            <w:pPr>
              <w:spacing w:before="40" w:after="40"/>
              <w:rPr>
                <w:rFonts w:ascii="Times New Roman" w:eastAsia="Times New Roman" w:hAnsi="Times New Roman" w:cs="Times New Roman"/>
              </w:rPr>
            </w:pPr>
          </w:p>
          <w:p w14:paraId="4E82191F" w14:textId="77777777" w:rsidR="00B94DCD" w:rsidRDefault="00B94DCD" w:rsidP="00B94DCD">
            <w:pPr>
              <w:spacing w:after="33" w:line="278" w:lineRule="auto"/>
            </w:pPr>
            <w:r>
              <w:rPr>
                <w:rFonts w:ascii="Times New Roman" w:eastAsia="Times New Roman" w:hAnsi="Times New Roman" w:cs="Times New Roman"/>
              </w:rPr>
              <w:t xml:space="preserve">Started Extreme Wind Events exploratory analysis, defining extremes using station‑specific P95 thresholds. </w:t>
            </w:r>
          </w:p>
          <w:p w14:paraId="700AAA6D" w14:textId="77777777" w:rsidR="00B94DCD" w:rsidRDefault="00B94DCD" w:rsidP="00B94DCD">
            <w:pPr>
              <w:spacing w:after="15"/>
            </w:pPr>
            <w:r>
              <w:rPr>
                <w:rFonts w:ascii="Times New Roman" w:eastAsia="Times New Roman" w:hAnsi="Times New Roman" w:cs="Times New Roman"/>
              </w:rPr>
              <w:t xml:space="preserve">Generated and integrated </w:t>
            </w:r>
          </w:p>
          <w:p w14:paraId="54CCC3D8" w14:textId="64391493" w:rsidR="00B94DCD" w:rsidRDefault="00B94DCD" w:rsidP="00B94DCD">
            <w:pPr>
              <w:spacing w:before="40" w:after="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Fact_Extreme_Events into Power BI and validated initial trends.</w:t>
            </w:r>
          </w:p>
          <w:p w14:paraId="09A21A1F" w14:textId="1D66517E" w:rsidR="00B94DCD" w:rsidRDefault="00B94DCD" w:rsidP="00E75764">
            <w:pPr>
              <w:spacing w:before="40" w:after="40"/>
            </w:pP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ACF02" w14:textId="77777777" w:rsidR="00E75764" w:rsidRDefault="00E75764" w:rsidP="00E75764">
            <w:pPr>
              <w:spacing w:after="38" w:line="274" w:lineRule="auto"/>
            </w:pPr>
            <w:r>
              <w:rPr>
                <w:rFonts w:ascii="Times New Roman" w:eastAsia="Times New Roman" w:hAnsi="Times New Roman" w:cs="Times New Roman"/>
              </w:rPr>
              <w:t xml:space="preserve">QA final and visualization refinement for Extreme Wind Event frequency trends (Nova Scotia focus). </w:t>
            </w:r>
          </w:p>
          <w:p w14:paraId="2934444A" w14:textId="77777777" w:rsidR="00E75764" w:rsidRDefault="00E75764" w:rsidP="00E75764">
            <w:pPr>
              <w:spacing w:after="0" w:line="274" w:lineRule="auto"/>
            </w:pPr>
            <w:r>
              <w:rPr>
                <w:rFonts w:ascii="Times New Roman" w:eastAsia="Times New Roman" w:hAnsi="Times New Roman" w:cs="Times New Roman"/>
              </w:rPr>
              <w:t xml:space="preserve">Begin design and implementation plan for Extreme Heavy </w:t>
            </w:r>
          </w:p>
          <w:p w14:paraId="2AD0C14C" w14:textId="552C8613" w:rsidR="00E75764" w:rsidRDefault="00E75764" w:rsidP="00E75764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 xml:space="preserve">Precipitation using the same P95 framework. </w:t>
            </w: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456A1" w14:textId="0C8AFBF6" w:rsidR="00E75764" w:rsidRDefault="00E75764" w:rsidP="00E75764">
            <w:pPr>
              <w:spacing w:before="40" w:after="40"/>
            </w:pPr>
            <w:r>
              <w:t>None</w:t>
            </w:r>
          </w:p>
        </w:tc>
      </w:tr>
      <w:tr w:rsidR="0033029F" w14:paraId="7D6A05AC" w14:textId="77777777" w:rsidTr="00FD2278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5FBF" w14:textId="117939A2" w:rsidR="0033029F" w:rsidRDefault="0033029F" w:rsidP="0033029F">
            <w:pPr>
              <w:spacing w:before="40" w:after="40"/>
            </w:pPr>
            <w:r>
              <w:t xml:space="preserve">Tracy 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3210" w14:textId="05462A00" w:rsidR="0033029F" w:rsidRPr="00FD347B" w:rsidRDefault="000E14C9" w:rsidP="0033029F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</w:rPr>
              <w:t>Checked</w:t>
            </w:r>
            <w:r w:rsidR="0033029F" w:rsidRPr="00FD347B">
              <w:rPr>
                <w:rStyle w:val="normaltextrun"/>
                <w:rFonts w:ascii="Arial" w:hAnsi="Arial" w:cs="Arial"/>
              </w:rPr>
              <w:t> Team’s Scrum Notes</w:t>
            </w:r>
            <w:r>
              <w:rPr>
                <w:rStyle w:val="normaltextrun"/>
                <w:rFonts w:ascii="Arial" w:hAnsi="Arial" w:cs="Arial"/>
              </w:rPr>
              <w:t xml:space="preserve"> and documenta</w:t>
            </w:r>
            <w:r w:rsidR="009C29D5">
              <w:rPr>
                <w:rStyle w:val="normaltextrun"/>
                <w:rFonts w:ascii="Arial" w:hAnsi="Arial" w:cs="Arial"/>
              </w:rPr>
              <w:t xml:space="preserve">tions on Teams and GitHub for updating where </w:t>
            </w:r>
            <w:r w:rsidR="007A761A">
              <w:rPr>
                <w:rStyle w:val="normaltextrun"/>
                <w:rFonts w:ascii="Arial" w:hAnsi="Arial" w:cs="Arial"/>
              </w:rPr>
              <w:t>necessary.</w:t>
            </w:r>
            <w:r w:rsidR="0033029F" w:rsidRPr="00FD347B">
              <w:rPr>
                <w:rStyle w:val="eop"/>
                <w:rFonts w:ascii="Arial" w:hAnsi="Arial" w:cs="Arial"/>
              </w:rPr>
              <w:t> </w:t>
            </w:r>
          </w:p>
          <w:p w14:paraId="4151DD81" w14:textId="63111354" w:rsidR="0033029F" w:rsidRDefault="0033029F" w:rsidP="0033029F">
            <w:pPr>
              <w:spacing w:before="40" w:after="40"/>
            </w:pP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83C3" w14:textId="77BB73A6" w:rsidR="0033029F" w:rsidRDefault="007A761A" w:rsidP="0033029F">
            <w:pPr>
              <w:spacing w:before="40" w:after="40"/>
            </w:pPr>
            <w:r>
              <w:t>Continue to go</w:t>
            </w:r>
            <w:r w:rsidR="0033029F">
              <w:t xml:space="preserve"> through all new documentations for compiling and consolidating</w:t>
            </w: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D13D" w14:textId="6A573488" w:rsidR="0033029F" w:rsidRDefault="0033029F" w:rsidP="0033029F">
            <w:pPr>
              <w:spacing w:before="40" w:after="40"/>
            </w:pPr>
            <w:r>
              <w:rPr>
                <w:rStyle w:val="normaltextrun"/>
                <w:rFonts w:cs="Arial"/>
              </w:rPr>
              <w:t>Awaiting team update</w:t>
            </w:r>
            <w:r>
              <w:rPr>
                <w:rStyle w:val="eop"/>
                <w:rFonts w:cs="Arial"/>
              </w:rPr>
              <w:t> </w:t>
            </w:r>
          </w:p>
        </w:tc>
      </w:tr>
      <w:tr w:rsidR="0033029F" w14:paraId="29338EB3" w14:textId="77777777" w:rsidTr="00FD2278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82A1" w14:textId="77777777" w:rsidR="0033029F" w:rsidRDefault="0033029F" w:rsidP="0033029F">
            <w:pPr>
              <w:spacing w:before="40" w:after="40"/>
            </w:pP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850F4" w14:textId="77777777" w:rsidR="0033029F" w:rsidRDefault="0033029F" w:rsidP="0033029F">
            <w:pPr>
              <w:spacing w:before="40" w:after="40"/>
            </w:pP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65AC9" w14:textId="77777777" w:rsidR="0033029F" w:rsidRDefault="0033029F" w:rsidP="0033029F">
            <w:pPr>
              <w:spacing w:before="40" w:after="40"/>
            </w:pP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A910" w14:textId="77777777" w:rsidR="0033029F" w:rsidRDefault="0033029F" w:rsidP="0033029F">
            <w:pPr>
              <w:spacing w:before="40" w:after="40"/>
            </w:pPr>
          </w:p>
        </w:tc>
      </w:tr>
    </w:tbl>
    <w:p w14:paraId="39F6323C" w14:textId="77777777" w:rsidR="00FD7E36" w:rsidRDefault="00FD7E36">
      <w:pPr>
        <w:spacing w:after="80"/>
      </w:pPr>
    </w:p>
    <w:p w14:paraId="34F1ED08" w14:textId="77777777" w:rsidR="00FD7E36" w:rsidRDefault="008822C3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Blockers requiring instructor attention</w:t>
      </w:r>
    </w:p>
    <w:p w14:paraId="401F1F74" w14:textId="77777777" w:rsidR="00FD7E36" w:rsidRDefault="008822C3">
      <w:pPr>
        <w:spacing w:after="120"/>
      </w:pPr>
      <w:r>
        <w:rPr>
          <w:i/>
          <w:color w:val="555555"/>
          <w:sz w:val="20"/>
        </w:rPr>
        <w:t>Anything in the Blockers column above that the team cannot resolve internally — list it here so it carries over to the Thursday checkpoint.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D7E36" w14:paraId="548B4DA3" w14:textId="77777777">
        <w:tc>
          <w:tcPr>
            <w:tcW w:w="9360" w:type="dxa"/>
            <w:tcBorders>
              <w:top w:val="single" w:sz="6" w:space="0" w:color="C0392B"/>
              <w:left w:val="single" w:sz="12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066CED" w14:textId="77777777" w:rsidR="00FD7E36" w:rsidRDefault="008822C3">
            <w:r>
              <w:rPr>
                <w:b/>
                <w:color w:val="C0392B"/>
              </w:rPr>
              <w:t xml:space="preserve">Blocker 1: </w:t>
            </w:r>
          </w:p>
          <w:p w14:paraId="628D7405" w14:textId="77777777" w:rsidR="00FD7E36" w:rsidRDefault="008822C3">
            <w:r>
              <w:rPr>
                <w:b/>
                <w:color w:val="C0392B"/>
              </w:rPr>
              <w:t xml:space="preserve">Blocker 2: </w:t>
            </w:r>
          </w:p>
          <w:p w14:paraId="67A8DF4C" w14:textId="77777777" w:rsidR="00FD7E36" w:rsidRDefault="008822C3">
            <w:r>
              <w:rPr>
                <w:b/>
                <w:color w:val="C0392B"/>
              </w:rPr>
              <w:t xml:space="preserve">Blocker 3: </w:t>
            </w:r>
          </w:p>
        </w:tc>
      </w:tr>
    </w:tbl>
    <w:p w14:paraId="7F2E36AF" w14:textId="77777777" w:rsidR="00FD7E36" w:rsidRDefault="00FD7E36">
      <w:pPr>
        <w:spacing w:after="80"/>
      </w:pPr>
    </w:p>
    <w:p w14:paraId="2AF4DAED" w14:textId="77777777" w:rsidR="00FD7E36" w:rsidRDefault="008822C3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Decisions &amp; action items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3000"/>
        <w:gridCol w:w="1680"/>
      </w:tblGrid>
      <w:tr w:rsidR="00FD7E36" w14:paraId="53192EDD" w14:textId="77777777" w:rsidTr="00662A17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799D" w14:textId="77777777" w:rsidR="00FD7E36" w:rsidRDefault="008822C3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Decision / Action item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2266" w14:textId="77777777" w:rsidR="00FD7E36" w:rsidRDefault="008822C3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97CE5" w14:textId="77777777" w:rsidR="00FD7E36" w:rsidRDefault="008822C3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Due</w:t>
            </w:r>
          </w:p>
        </w:tc>
      </w:tr>
      <w:tr w:rsidR="00A85D23" w14:paraId="49B93C64" w14:textId="77777777" w:rsidTr="006F51D1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17A61" w14:textId="15FE5D70" w:rsidR="00A85D23" w:rsidRPr="00474DD8" w:rsidRDefault="00A85D23" w:rsidP="00A85D23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2"/>
              </w:rPr>
              <w:t>AQI data work (starting 2</w:t>
            </w:r>
            <w:r>
              <w:rPr>
                <w:rFonts w:ascii="Arial" w:eastAsia="Arial" w:hAnsi="Arial" w:cs="Arial"/>
                <w:sz w:val="22"/>
                <w:vertAlign w:val="superscript"/>
              </w:rPr>
              <w:t>nd</w:t>
            </w:r>
            <w:r>
              <w:rPr>
                <w:rFonts w:ascii="Arial" w:eastAsia="Arial" w:hAnsi="Arial" w:cs="Arial"/>
                <w:sz w:val="22"/>
              </w:rPr>
              <w:t xml:space="preserve"> May 2026) 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0BB60" w14:textId="5A534A7B" w:rsidR="00A85D23" w:rsidRDefault="00A85D23" w:rsidP="00A85D23">
            <w:pPr>
              <w:spacing w:before="40" w:after="40"/>
              <w:rPr>
                <w:rStyle w:val="normaltextrun"/>
                <w:rFonts w:cs="Arial"/>
                <w:sz w:val="18"/>
                <w:szCs w:val="18"/>
              </w:rPr>
            </w:pPr>
            <w:r>
              <w:rPr>
                <w:rFonts w:eastAsia="Arial" w:cs="Arial"/>
              </w:rPr>
              <w:t xml:space="preserve">Yashaswi 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10713" w14:textId="485D44BF" w:rsidR="00A85D23" w:rsidRDefault="00A85D23" w:rsidP="00A85D23">
            <w:pPr>
              <w:spacing w:before="40" w:after="40"/>
              <w:rPr>
                <w:rStyle w:val="normaltextrun"/>
                <w:rFonts w:cs="Arial"/>
                <w:sz w:val="18"/>
                <w:szCs w:val="18"/>
              </w:rPr>
            </w:pPr>
            <w:r>
              <w:rPr>
                <w:rFonts w:eastAsia="Arial" w:cs="Arial"/>
              </w:rPr>
              <w:t xml:space="preserve">NA </w:t>
            </w:r>
          </w:p>
        </w:tc>
      </w:tr>
      <w:tr w:rsidR="00A85D23" w14:paraId="4AD4812E" w14:textId="77777777" w:rsidTr="006F51D1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9A62C" w14:textId="3D233B17" w:rsidR="00A85D23" w:rsidRPr="00474DD8" w:rsidRDefault="00A85D23" w:rsidP="00A85D23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</w:rPr>
              <w:t xml:space="preserve">Documentation and Scrum notes 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8E032" w14:textId="0B9EA3D2" w:rsidR="00A85D23" w:rsidRDefault="00A85D23" w:rsidP="00A85D23">
            <w:pPr>
              <w:spacing w:before="40" w:after="40"/>
              <w:rPr>
                <w:rStyle w:val="normaltextrun"/>
                <w:rFonts w:cs="Arial"/>
                <w:sz w:val="18"/>
                <w:szCs w:val="18"/>
              </w:rPr>
            </w:pPr>
            <w:r>
              <w:rPr>
                <w:rFonts w:eastAsia="Arial" w:cs="Arial"/>
                <w:sz w:val="18"/>
              </w:rPr>
              <w:t xml:space="preserve">Tracy 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D9B87" w14:textId="5FFF672F" w:rsidR="00A85D23" w:rsidRDefault="00A85D23" w:rsidP="00A85D23">
            <w:pPr>
              <w:spacing w:before="40" w:after="40"/>
              <w:rPr>
                <w:rStyle w:val="normaltextrun"/>
                <w:rFonts w:cs="Arial"/>
                <w:sz w:val="18"/>
                <w:szCs w:val="18"/>
              </w:rPr>
            </w:pPr>
            <w:r>
              <w:rPr>
                <w:rFonts w:eastAsia="Arial" w:cs="Arial"/>
                <w:sz w:val="18"/>
              </w:rPr>
              <w:t xml:space="preserve">Daily- weekday </w:t>
            </w:r>
          </w:p>
        </w:tc>
      </w:tr>
      <w:tr w:rsidR="00A85D23" w14:paraId="2AC5F68D" w14:textId="77777777" w:rsidTr="006F51D1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3F6B3" w14:textId="6426633E" w:rsidR="00A85D23" w:rsidRDefault="00A85D23" w:rsidP="00A85D23">
            <w:pPr>
              <w:spacing w:before="40" w:after="40"/>
            </w:pPr>
            <w:r>
              <w:rPr>
                <w:rFonts w:eastAsia="Arial" w:cs="Arial"/>
                <w:sz w:val="18"/>
              </w:rPr>
              <w:t xml:space="preserve">Consolidated Data Dictionary/ Consolidated Documentation for team (in Doc folder) 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C0313" w14:textId="2FBA3451" w:rsidR="00A85D23" w:rsidRDefault="00A85D23" w:rsidP="00A85D23">
            <w:pPr>
              <w:spacing w:before="40" w:after="40"/>
            </w:pPr>
            <w:r>
              <w:rPr>
                <w:rFonts w:eastAsia="Arial" w:cs="Arial"/>
                <w:sz w:val="18"/>
              </w:rPr>
              <w:t xml:space="preserve">Tracy 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C5C6" w14:textId="1575C565" w:rsidR="00A85D23" w:rsidRDefault="00A85D23" w:rsidP="00A85D23">
            <w:pPr>
              <w:spacing w:before="40" w:after="40"/>
            </w:pPr>
            <w:r>
              <w:rPr>
                <w:rFonts w:eastAsia="Arial" w:cs="Arial"/>
                <w:sz w:val="18"/>
              </w:rPr>
              <w:t>4</w:t>
            </w:r>
            <w:r>
              <w:rPr>
                <w:rFonts w:eastAsia="Arial" w:cs="Arial"/>
                <w:sz w:val="18"/>
                <w:vertAlign w:val="superscript"/>
              </w:rPr>
              <w:t>th</w:t>
            </w:r>
            <w:r>
              <w:rPr>
                <w:rFonts w:eastAsia="Arial" w:cs="Arial"/>
                <w:sz w:val="18"/>
              </w:rPr>
              <w:t xml:space="preserve"> May 2026 </w:t>
            </w:r>
          </w:p>
        </w:tc>
      </w:tr>
      <w:tr w:rsidR="00A85D23" w14:paraId="502039E1" w14:textId="77777777" w:rsidTr="006F51D1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2B97B" w14:textId="62226F7C" w:rsidR="00A85D23" w:rsidRDefault="00A85D23" w:rsidP="00A85D23">
            <w:pPr>
              <w:spacing w:before="40" w:after="40"/>
            </w:pPr>
            <w:r>
              <w:rPr>
                <w:rFonts w:eastAsia="Arial" w:cs="Arial"/>
                <w:sz w:val="18"/>
              </w:rPr>
              <w:t xml:space="preserve">Finalize All GHG Tables in Clean folder and start working on finalizing data model for GHG on power query (all dim and fact tables for GHG), Share whole star schema  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295A5" w14:textId="5E1BBFF0" w:rsidR="00A85D23" w:rsidRDefault="00A85D23" w:rsidP="00A85D23">
            <w:pPr>
              <w:spacing w:before="40" w:after="40"/>
            </w:pPr>
            <w:r>
              <w:rPr>
                <w:rFonts w:eastAsia="Arial" w:cs="Arial"/>
                <w:sz w:val="18"/>
              </w:rPr>
              <w:t xml:space="preserve">Michael 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3E5B6" w14:textId="36BEA8EC" w:rsidR="00A85D23" w:rsidRDefault="00A85D23" w:rsidP="00A85D23">
            <w:pPr>
              <w:spacing w:before="40" w:after="40"/>
            </w:pPr>
            <w:r>
              <w:rPr>
                <w:rFonts w:eastAsia="Arial" w:cs="Arial"/>
                <w:sz w:val="18"/>
              </w:rPr>
              <w:t>4</w:t>
            </w:r>
            <w:r>
              <w:rPr>
                <w:rFonts w:eastAsia="Arial" w:cs="Arial"/>
                <w:sz w:val="18"/>
                <w:vertAlign w:val="superscript"/>
              </w:rPr>
              <w:t>th</w:t>
            </w:r>
            <w:r>
              <w:rPr>
                <w:rFonts w:eastAsia="Arial" w:cs="Arial"/>
                <w:sz w:val="18"/>
              </w:rPr>
              <w:t xml:space="preserve"> May 2026 </w:t>
            </w:r>
          </w:p>
        </w:tc>
      </w:tr>
      <w:tr w:rsidR="00A85D23" w14:paraId="123B3517" w14:textId="77777777" w:rsidTr="006F51D1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83D6C" w14:textId="1BFA9DF3" w:rsidR="00A85D23" w:rsidRDefault="00A85D23" w:rsidP="00A85D23">
            <w:pPr>
              <w:spacing w:before="40" w:after="40"/>
            </w:pPr>
            <w:r>
              <w:rPr>
                <w:rFonts w:eastAsia="Arial" w:cs="Arial"/>
                <w:sz w:val="18"/>
              </w:rPr>
              <w:t xml:space="preserve">Finalize Temp and Precipitation Tables in clean folder and start working on finalizing data model (All dim and Fact tables), Share whole star schema 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93081" w14:textId="788A37C2" w:rsidR="00A85D23" w:rsidRDefault="00A85D23" w:rsidP="00A85D23">
            <w:pPr>
              <w:spacing w:before="40" w:after="40"/>
            </w:pPr>
            <w:r>
              <w:rPr>
                <w:rFonts w:eastAsia="Arial" w:cs="Arial"/>
                <w:sz w:val="18"/>
              </w:rPr>
              <w:t xml:space="preserve">Yash and Dani 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6774A" w14:textId="698A0E6D" w:rsidR="00A85D23" w:rsidRDefault="00A85D23" w:rsidP="00A85D23">
            <w:pPr>
              <w:spacing w:before="40" w:after="40"/>
            </w:pPr>
            <w:r>
              <w:rPr>
                <w:rFonts w:eastAsia="Arial" w:cs="Arial"/>
                <w:sz w:val="18"/>
              </w:rPr>
              <w:t>4</w:t>
            </w:r>
            <w:r>
              <w:rPr>
                <w:rFonts w:eastAsia="Arial" w:cs="Arial"/>
                <w:sz w:val="18"/>
                <w:vertAlign w:val="superscript"/>
              </w:rPr>
              <w:t>th</w:t>
            </w:r>
            <w:r>
              <w:rPr>
                <w:rFonts w:eastAsia="Arial" w:cs="Arial"/>
                <w:sz w:val="18"/>
              </w:rPr>
              <w:t xml:space="preserve"> May 2026 </w:t>
            </w:r>
          </w:p>
        </w:tc>
      </w:tr>
      <w:tr w:rsidR="00A85D23" w14:paraId="54D7378E" w14:textId="77777777" w:rsidTr="006F51D1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8BBF1" w14:textId="70585CA9" w:rsidR="00A85D23" w:rsidRDefault="00A85D23" w:rsidP="00A85D23">
            <w:pPr>
              <w:spacing w:before="40" w:after="40"/>
            </w:pPr>
            <w:r>
              <w:rPr>
                <w:rFonts w:eastAsia="Arial" w:cs="Arial"/>
                <w:sz w:val="18"/>
              </w:rPr>
              <w:t xml:space="preserve">Finalize AQI tables in clean folder and start working on finalizing data </w:t>
            </w:r>
            <w:proofErr w:type="gramStart"/>
            <w:r>
              <w:rPr>
                <w:rFonts w:eastAsia="Arial" w:cs="Arial"/>
                <w:sz w:val="18"/>
              </w:rPr>
              <w:t>model</w:t>
            </w:r>
            <w:proofErr w:type="gramEnd"/>
            <w:r>
              <w:rPr>
                <w:rFonts w:eastAsia="Arial" w:cs="Arial"/>
                <w:sz w:val="18"/>
              </w:rPr>
              <w:t xml:space="preserve"> (all dim and Fact tables) 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EBE87" w14:textId="08E7C346" w:rsidR="00A85D23" w:rsidRDefault="00A85D23" w:rsidP="00A85D23">
            <w:pPr>
              <w:spacing w:before="40" w:after="40"/>
            </w:pPr>
            <w:r>
              <w:rPr>
                <w:rFonts w:eastAsia="Arial" w:cs="Arial"/>
                <w:sz w:val="18"/>
              </w:rPr>
              <w:t xml:space="preserve">Yashaswi 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020CC" w14:textId="224FAD47" w:rsidR="00A85D23" w:rsidRDefault="00A85D23" w:rsidP="00A85D23">
            <w:pPr>
              <w:spacing w:before="40" w:after="40"/>
            </w:pPr>
            <w:r>
              <w:rPr>
                <w:rFonts w:eastAsia="Arial" w:cs="Arial"/>
                <w:sz w:val="18"/>
              </w:rPr>
              <w:t>4</w:t>
            </w:r>
            <w:r>
              <w:rPr>
                <w:rFonts w:eastAsia="Arial" w:cs="Arial"/>
                <w:sz w:val="18"/>
                <w:vertAlign w:val="superscript"/>
              </w:rPr>
              <w:t>th</w:t>
            </w:r>
            <w:r>
              <w:rPr>
                <w:rFonts w:eastAsia="Arial" w:cs="Arial"/>
                <w:sz w:val="18"/>
              </w:rPr>
              <w:t xml:space="preserve"> May 2026 </w:t>
            </w:r>
          </w:p>
        </w:tc>
      </w:tr>
      <w:tr w:rsidR="006C7559" w14:paraId="4B3D1B8F" w14:textId="77777777" w:rsidTr="006F51D1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DFB1A" w14:textId="09D16E33" w:rsidR="006C7559" w:rsidRPr="002C3649" w:rsidRDefault="006C7559" w:rsidP="006C7559">
            <w:pPr>
              <w:shd w:val="clear" w:color="auto" w:fill="FFFFFF" w:themeFill="background1"/>
              <w:spacing w:after="0" w:line="275" w:lineRule="auto"/>
              <w:ind w:left="29"/>
            </w:pPr>
            <w:r w:rsidRPr="002C3649">
              <w:rPr>
                <w:rFonts w:eastAsia="Arial" w:cs="Arial"/>
                <w:sz w:val="18"/>
                <w:shd w:val="clear" w:color="auto" w:fill="E0F3F0"/>
              </w:rPr>
              <w:t>Work on EDA narrative with 3–5 key findings and</w:t>
            </w:r>
            <w:r w:rsidRPr="002C3649">
              <w:rPr>
                <w:rFonts w:eastAsia="Arial" w:cs="Arial"/>
                <w:sz w:val="18"/>
              </w:rPr>
              <w:t xml:space="preserve"> </w:t>
            </w:r>
            <w:r w:rsidRPr="002C3649">
              <w:rPr>
                <w:rFonts w:eastAsia="Arial" w:cs="Arial"/>
                <w:sz w:val="18"/>
                <w:shd w:val="clear" w:color="auto" w:fill="E0F3F0"/>
              </w:rPr>
              <w:t>supporting charts</w:t>
            </w:r>
          </w:p>
          <w:p w14:paraId="0E46FDF3" w14:textId="77777777" w:rsidR="006C7559" w:rsidRPr="002C3649" w:rsidRDefault="006C7559" w:rsidP="006C7559">
            <w:pPr>
              <w:spacing w:after="13"/>
              <w:ind w:left="29"/>
            </w:pPr>
            <w:r w:rsidRPr="002C3649">
              <w:rPr>
                <w:rFonts w:eastAsia="Arial" w:cs="Arial"/>
                <w:sz w:val="18"/>
              </w:rPr>
              <w:t xml:space="preserve"> </w:t>
            </w:r>
          </w:p>
          <w:p w14:paraId="40FB94FE" w14:textId="5488FD29" w:rsidR="006C7559" w:rsidRDefault="006C7559" w:rsidP="006C7559">
            <w:pPr>
              <w:spacing w:before="40" w:after="40"/>
              <w:rPr>
                <w:rFonts w:eastAsia="Arial" w:cs="Arial"/>
                <w:sz w:val="18"/>
              </w:rPr>
            </w:pPr>
            <w:r w:rsidRPr="002C3649">
              <w:rPr>
                <w:rFonts w:eastAsia="Arial" w:cs="Arial"/>
                <w:sz w:val="18"/>
                <w:shd w:val="clear" w:color="auto" w:fill="E0F3F0"/>
              </w:rPr>
              <w:t xml:space="preserve"> documented assumptions (add to doc folder), if any</w:t>
            </w:r>
            <w:r w:rsidRPr="002C3649">
              <w:rPr>
                <w:rFonts w:eastAsia="Arial" w:cs="Arial"/>
                <w:sz w:val="18"/>
              </w:rPr>
              <w:t xml:space="preserve"> </w:t>
            </w:r>
            <w:r w:rsidRPr="002C3649">
              <w:rPr>
                <w:rFonts w:eastAsia="Arial" w:cs="Arial"/>
                <w:sz w:val="18"/>
                <w:shd w:val="clear" w:color="auto" w:fill="E0F3F0"/>
              </w:rPr>
              <w:t>predictive analysis (need to be added as dims in</w:t>
            </w:r>
            <w:r w:rsidRPr="002C3649">
              <w:rPr>
                <w:rFonts w:eastAsia="Arial" w:cs="Arial"/>
                <w:sz w:val="18"/>
              </w:rPr>
              <w:t xml:space="preserve"> </w:t>
            </w:r>
            <w:r w:rsidRPr="002C3649">
              <w:rPr>
                <w:rFonts w:eastAsia="Arial" w:cs="Arial"/>
                <w:sz w:val="18"/>
                <w:shd w:val="clear" w:color="auto" w:fill="E0F3F0"/>
              </w:rPr>
              <w:t>model)</w:t>
            </w:r>
            <w:r>
              <w:rPr>
                <w:rFonts w:eastAsia="Arial" w:cs="Arial"/>
                <w:sz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4FC57" w14:textId="4D0A0DF8" w:rsidR="006C7559" w:rsidRDefault="006C7559" w:rsidP="006C7559">
            <w:pPr>
              <w:spacing w:after="38" w:line="269" w:lineRule="auto"/>
              <w:ind w:left="30"/>
            </w:pPr>
            <w:r>
              <w:rPr>
                <w:rFonts w:eastAsia="Arial" w:cs="Arial"/>
                <w:sz w:val="18"/>
              </w:rPr>
              <w:t>Michael</w:t>
            </w:r>
            <w:r w:rsidR="002C3649">
              <w:rPr>
                <w:rFonts w:eastAsia="Arial" w:cs="Arial"/>
                <w:sz w:val="18"/>
              </w:rPr>
              <w:t xml:space="preserve"> </w:t>
            </w:r>
            <w:r>
              <w:rPr>
                <w:rFonts w:eastAsia="Arial" w:cs="Arial"/>
                <w:sz w:val="18"/>
              </w:rPr>
              <w:t xml:space="preserve">(GHG), </w:t>
            </w:r>
            <w:r w:rsidR="002C3649">
              <w:rPr>
                <w:rFonts w:eastAsia="Arial" w:cs="Arial"/>
                <w:sz w:val="18"/>
              </w:rPr>
              <w:br/>
            </w:r>
            <w:r>
              <w:rPr>
                <w:rFonts w:eastAsia="Arial" w:cs="Arial"/>
                <w:sz w:val="18"/>
              </w:rPr>
              <w:t>Yash</w:t>
            </w:r>
            <w:r w:rsidR="002C3649">
              <w:rPr>
                <w:rFonts w:eastAsia="Arial" w:cs="Arial"/>
                <w:sz w:val="18"/>
              </w:rPr>
              <w:t xml:space="preserve"> </w:t>
            </w:r>
            <w:r>
              <w:rPr>
                <w:rFonts w:eastAsia="Arial" w:cs="Arial"/>
                <w:sz w:val="18"/>
              </w:rPr>
              <w:t>(Temperature and AQI), Dani</w:t>
            </w:r>
            <w:r w:rsidR="002C3649">
              <w:rPr>
                <w:rFonts w:eastAsia="Arial" w:cs="Arial"/>
                <w:sz w:val="18"/>
              </w:rPr>
              <w:t xml:space="preserve"> </w:t>
            </w:r>
            <w:r>
              <w:rPr>
                <w:rFonts w:eastAsia="Arial" w:cs="Arial"/>
                <w:sz w:val="18"/>
              </w:rPr>
              <w:t xml:space="preserve">(precipitation) </w:t>
            </w:r>
          </w:p>
          <w:p w14:paraId="0E8FA127" w14:textId="0B316568" w:rsidR="006C7559" w:rsidRDefault="006C7559" w:rsidP="006C7559">
            <w:pPr>
              <w:spacing w:before="40" w:after="40"/>
              <w:rPr>
                <w:rFonts w:eastAsia="Arial" w:cs="Arial"/>
                <w:sz w:val="18"/>
              </w:rPr>
            </w:pPr>
            <w:r>
              <w:rPr>
                <w:rFonts w:eastAsia="Arial" w:cs="Arial"/>
                <w:sz w:val="18"/>
              </w:rPr>
              <w:t xml:space="preserve"> 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61695" w14:textId="010C0B6B" w:rsidR="006C7559" w:rsidRDefault="006C7559" w:rsidP="006C7559">
            <w:pPr>
              <w:spacing w:before="40" w:after="40"/>
              <w:rPr>
                <w:rFonts w:eastAsia="Arial" w:cs="Arial"/>
                <w:sz w:val="18"/>
              </w:rPr>
            </w:pPr>
            <w:r>
              <w:rPr>
                <w:rFonts w:eastAsia="Arial" w:cs="Arial"/>
                <w:sz w:val="18"/>
              </w:rPr>
              <w:t>6</w:t>
            </w:r>
            <w:r>
              <w:rPr>
                <w:rFonts w:eastAsia="Arial" w:cs="Arial"/>
                <w:sz w:val="18"/>
                <w:vertAlign w:val="superscript"/>
              </w:rPr>
              <w:t>th</w:t>
            </w:r>
            <w:r>
              <w:rPr>
                <w:rFonts w:eastAsia="Arial" w:cs="Arial"/>
                <w:sz w:val="18"/>
              </w:rPr>
              <w:t xml:space="preserve"> May 2026 </w:t>
            </w:r>
          </w:p>
        </w:tc>
      </w:tr>
      <w:tr w:rsidR="006C7559" w14:paraId="77D79495" w14:textId="77777777" w:rsidTr="006F51D1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ECA08" w14:textId="77777777" w:rsidR="006C7559" w:rsidRDefault="006C7559" w:rsidP="006C7559">
            <w:pPr>
              <w:spacing w:after="0" w:line="242" w:lineRule="auto"/>
              <w:ind w:left="2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40E46452" wp14:editId="14E9777B">
                      <wp:simplePos x="0" y="0"/>
                      <wp:positionH relativeFrom="column">
                        <wp:posOffset>57150</wp:posOffset>
                      </wp:positionH>
                      <wp:positionV relativeFrom="paragraph">
                        <wp:posOffset>-1827</wp:posOffset>
                      </wp:positionV>
                      <wp:extent cx="2855976" cy="527304"/>
                      <wp:effectExtent l="0" t="0" r="0" b="0"/>
                      <wp:wrapNone/>
                      <wp:docPr id="7064" name="Group 70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55976" cy="527304"/>
                                <a:chOff x="0" y="0"/>
                                <a:chExt cx="2855976" cy="527304"/>
                              </a:xfrm>
                            </wpg:grpSpPr>
                            <wps:wsp>
                              <wps:cNvPr id="7640" name="Shape 7640"/>
                              <wps:cNvSpPr/>
                              <wps:spPr>
                                <a:xfrm>
                                  <a:off x="18288" y="0"/>
                                  <a:ext cx="2715768" cy="1341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15768" h="134112">
                                      <a:moveTo>
                                        <a:pt x="0" y="0"/>
                                      </a:moveTo>
                                      <a:lnTo>
                                        <a:pt x="2715768" y="0"/>
                                      </a:lnTo>
                                      <a:lnTo>
                                        <a:pt x="2715768" y="134112"/>
                                      </a:lnTo>
                                      <a:lnTo>
                                        <a:pt x="0" y="13411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F3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41" name="Shape 7641"/>
                              <wps:cNvSpPr/>
                              <wps:spPr>
                                <a:xfrm>
                                  <a:off x="0" y="134112"/>
                                  <a:ext cx="2855976" cy="1310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5976" h="131064">
                                      <a:moveTo>
                                        <a:pt x="0" y="0"/>
                                      </a:moveTo>
                                      <a:lnTo>
                                        <a:pt x="2855976" y="0"/>
                                      </a:lnTo>
                                      <a:lnTo>
                                        <a:pt x="2855976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42" name="Shape 7642"/>
                              <wps:cNvSpPr/>
                              <wps:spPr>
                                <a:xfrm>
                                  <a:off x="18288" y="134112"/>
                                  <a:ext cx="2292096" cy="1310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2096" h="131064">
                                      <a:moveTo>
                                        <a:pt x="0" y="0"/>
                                      </a:moveTo>
                                      <a:lnTo>
                                        <a:pt x="2292096" y="0"/>
                                      </a:lnTo>
                                      <a:lnTo>
                                        <a:pt x="2292096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F3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43" name="Shape 7643"/>
                              <wps:cNvSpPr/>
                              <wps:spPr>
                                <a:xfrm>
                                  <a:off x="0" y="265176"/>
                                  <a:ext cx="2855976" cy="1310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5976" h="131064">
                                      <a:moveTo>
                                        <a:pt x="0" y="0"/>
                                      </a:moveTo>
                                      <a:lnTo>
                                        <a:pt x="2855976" y="0"/>
                                      </a:lnTo>
                                      <a:lnTo>
                                        <a:pt x="2855976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44" name="Shape 7644"/>
                              <wps:cNvSpPr/>
                              <wps:spPr>
                                <a:xfrm>
                                  <a:off x="18288" y="265176"/>
                                  <a:ext cx="2255520" cy="1310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55520" h="131064">
                                      <a:moveTo>
                                        <a:pt x="0" y="0"/>
                                      </a:moveTo>
                                      <a:lnTo>
                                        <a:pt x="2255520" y="0"/>
                                      </a:lnTo>
                                      <a:lnTo>
                                        <a:pt x="2255520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F3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45" name="Shape 7645"/>
                              <wps:cNvSpPr/>
                              <wps:spPr>
                                <a:xfrm>
                                  <a:off x="0" y="396240"/>
                                  <a:ext cx="2855976" cy="1310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5976" h="131064">
                                      <a:moveTo>
                                        <a:pt x="0" y="0"/>
                                      </a:moveTo>
                                      <a:lnTo>
                                        <a:pt x="2855976" y="0"/>
                                      </a:lnTo>
                                      <a:lnTo>
                                        <a:pt x="2855976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5F1189" id="Group 7064" o:spid="_x0000_s1026" style="position:absolute;margin-left:4.5pt;margin-top:-.15pt;width:224.9pt;height:41.5pt;z-index:-251657216" coordsize="28559,5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">
                      <v:shape id="Shape 7640" o:spid="_x0000_s1027" style="position:absolute;left:182;width:27158;height:1341;visibility:visible;mso-wrap-style:square;v-text-anchor:top" coordsize="2715768,134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" path="m,l2715768,r,134112l,134112,,e" fillcolor="#e0f3f0" stroked="f" strokeweight="0">
                        <v:stroke miterlimit="83231f" joinstyle="miter"/>
                        <v:path arrowok="t" textboxrect="0,0,2715768,134112"/>
                      </v:shape>
                      <v:shape id="Shape 7641" o:spid="_x0000_s1028" style="position:absolute;top:1341;width:28559;height:1310;visibility:visible;mso-wrap-style:square;v-text-anchor:top" coordsize="2855976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" path="m,l2855976,r,131064l,131064,,e" stroked="f" strokeweight="0">
                        <v:stroke miterlimit="83231f" joinstyle="miter"/>
                        <v:path arrowok="t" textboxrect="0,0,2855976,131064"/>
                      </v:shape>
                      <v:shape id="Shape 7642" o:spid="_x0000_s1029" style="position:absolute;left:182;top:1341;width:22921;height:1310;visibility:visible;mso-wrap-style:square;v-text-anchor:top" coordsize="2292096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" path="m,l2292096,r,131064l,131064,,e" fillcolor="#e0f3f0" stroked="f" strokeweight="0">
                        <v:stroke miterlimit="83231f" joinstyle="miter"/>
                        <v:path arrowok="t" textboxrect="0,0,2292096,131064"/>
                      </v:shape>
                      <v:shape id="Shape 7643" o:spid="_x0000_s1030" style="position:absolute;top:2651;width:28559;height:1311;visibility:visible;mso-wrap-style:square;v-text-anchor:top" coordsize="2855976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" path="m,l2855976,r,131064l,131064,,e" stroked="f" strokeweight="0">
                        <v:stroke miterlimit="83231f" joinstyle="miter"/>
                        <v:path arrowok="t" textboxrect="0,0,2855976,131064"/>
                      </v:shape>
                      <v:shape id="Shape 7644" o:spid="_x0000_s1031" style="position:absolute;left:182;top:2651;width:22556;height:1311;visibility:visible;mso-wrap-style:square;v-text-anchor:top" coordsize="2255520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" path="m,l2255520,r,131064l,131064,,e" fillcolor="#e0f3f0" stroked="f" strokeweight="0">
                        <v:stroke miterlimit="83231f" joinstyle="miter"/>
                        <v:path arrowok="t" textboxrect="0,0,2255520,131064"/>
                      </v:shape>
                      <v:shape id="Shape 7645" o:spid="_x0000_s1032" style="position:absolute;top:3962;width:28559;height:1311;visibility:visible;mso-wrap-style:square;v-text-anchor:top" coordsize="2855976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" path="m,l2855976,r,131064l,131064,,e" stroked="f" strokeweight="0">
                        <v:stroke miterlimit="83231f" joinstyle="miter"/>
                        <v:path arrowok="t" textboxrect="0,0,2855976,131064"/>
                      </v:shape>
                    </v:group>
                  </w:pict>
                </mc:Fallback>
              </mc:AlternateContent>
            </w:r>
            <w:r>
              <w:rPr>
                <w:rFonts w:eastAsia="Arial" w:cs="Arial"/>
                <w:sz w:val="18"/>
              </w:rPr>
              <w:t>Predictive model overview (method, inputs, outputs, accuracy metric) on python/</w:t>
            </w:r>
            <w:proofErr w:type="spellStart"/>
            <w:r>
              <w:rPr>
                <w:rFonts w:eastAsia="Arial" w:cs="Arial"/>
                <w:sz w:val="18"/>
              </w:rPr>
              <w:t>sql</w:t>
            </w:r>
            <w:proofErr w:type="spellEnd"/>
            <w:r>
              <w:rPr>
                <w:rFonts w:eastAsia="Arial" w:cs="Arial"/>
                <w:sz w:val="18"/>
              </w:rPr>
              <w:t xml:space="preserve">/power query  </w:t>
            </w:r>
          </w:p>
          <w:p w14:paraId="26397DA9" w14:textId="77777777" w:rsidR="006C7559" w:rsidRDefault="006C7559" w:rsidP="006C7559">
            <w:pPr>
              <w:spacing w:after="0"/>
              <w:ind w:left="29"/>
            </w:pPr>
            <w:r>
              <w:rPr>
                <w:rFonts w:eastAsia="Arial" w:cs="Arial"/>
                <w:sz w:val="18"/>
              </w:rPr>
              <w:t xml:space="preserve">(and add it to clean/docs </w:t>
            </w:r>
            <w:proofErr w:type="spellStart"/>
            <w:proofErr w:type="gramStart"/>
            <w:r>
              <w:rPr>
                <w:rFonts w:eastAsia="Arial" w:cs="Arial"/>
                <w:sz w:val="18"/>
              </w:rPr>
              <w:t>yourname</w:t>
            </w:r>
            <w:proofErr w:type="spellEnd"/>
            <w:proofErr w:type="gramEnd"/>
            <w:r>
              <w:rPr>
                <w:rFonts w:eastAsia="Arial" w:cs="Arial"/>
                <w:sz w:val="18"/>
              </w:rPr>
              <w:t xml:space="preserve"> folder), </w:t>
            </w:r>
          </w:p>
          <w:p w14:paraId="069678CA" w14:textId="77777777" w:rsidR="006C7559" w:rsidRDefault="006C7559" w:rsidP="006C7559">
            <w:pPr>
              <w:spacing w:after="0"/>
              <w:ind w:left="29"/>
            </w:pPr>
            <w:r>
              <w:rPr>
                <w:rFonts w:eastAsia="Arial" w:cs="Arial"/>
                <w:sz w:val="18"/>
              </w:rPr>
              <w:t xml:space="preserve"> </w:t>
            </w:r>
          </w:p>
          <w:p w14:paraId="55A4A04B" w14:textId="77777777" w:rsidR="006C7559" w:rsidRDefault="006C7559" w:rsidP="006C7559">
            <w:pPr>
              <w:spacing w:after="0" w:line="236" w:lineRule="auto"/>
              <w:ind w:left="29"/>
            </w:pPr>
            <w:r>
              <w:rPr>
                <w:rFonts w:eastAsia="Arial" w:cs="Arial"/>
                <w:sz w:val="18"/>
              </w:rPr>
              <w:t xml:space="preserve">Temperature anomaly calculation vs. 30-year baseline,  </w:t>
            </w:r>
          </w:p>
          <w:p w14:paraId="27A63EF4" w14:textId="77777777" w:rsidR="006C7559" w:rsidRDefault="006C7559" w:rsidP="006C7559">
            <w:pPr>
              <w:spacing w:after="0"/>
              <w:ind w:left="29"/>
            </w:pPr>
            <w:r>
              <w:rPr>
                <w:rFonts w:eastAsia="Arial" w:cs="Arial"/>
                <w:sz w:val="18"/>
              </w:rPr>
              <w:t xml:space="preserve">precipitation frequency analysis,  </w:t>
            </w:r>
          </w:p>
          <w:p w14:paraId="2FC9EB16" w14:textId="77777777" w:rsidR="006C7559" w:rsidRDefault="006C7559" w:rsidP="006C7559">
            <w:pPr>
              <w:spacing w:after="36" w:line="239" w:lineRule="auto"/>
              <w:ind w:left="29" w:right="109"/>
            </w:pPr>
            <w:r>
              <w:rPr>
                <w:rFonts w:eastAsia="Arial" w:cs="Arial"/>
                <w:sz w:val="18"/>
              </w:rPr>
              <w:lastRenderedPageBreak/>
              <w:t xml:space="preserve">Linear regression or polynomial fit for temperature </w:t>
            </w:r>
            <w:proofErr w:type="gramStart"/>
            <w:r>
              <w:rPr>
                <w:rFonts w:eastAsia="Arial" w:cs="Arial"/>
                <w:sz w:val="18"/>
              </w:rPr>
              <w:t>trend;  simple</w:t>
            </w:r>
            <w:proofErr w:type="gramEnd"/>
            <w:r>
              <w:rPr>
                <w:rFonts w:eastAsia="Arial" w:cs="Arial"/>
                <w:sz w:val="18"/>
              </w:rPr>
              <w:t xml:space="preserve"> ARIMA for short-term temperature forecasting</w:t>
            </w:r>
            <w:r>
              <w:rPr>
                <w:rFonts w:eastAsia="Arial" w:cs="Arial"/>
                <w:color w:val="202121"/>
                <w:sz w:val="18"/>
              </w:rPr>
              <w:t xml:space="preserve"> </w:t>
            </w:r>
          </w:p>
          <w:p w14:paraId="70136A22" w14:textId="704C79AA" w:rsidR="006C7559" w:rsidRDefault="006C7559" w:rsidP="006C7559">
            <w:pPr>
              <w:spacing w:before="40" w:after="40"/>
              <w:rPr>
                <w:rFonts w:eastAsia="Arial" w:cs="Arial"/>
                <w:sz w:val="18"/>
              </w:rPr>
            </w:pPr>
            <w:r>
              <w:rPr>
                <w:rFonts w:eastAsia="Arial" w:cs="Arial"/>
                <w:sz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B8DE4" w14:textId="5B996D6B" w:rsidR="006C7559" w:rsidRDefault="006C7559" w:rsidP="006C7559">
            <w:pPr>
              <w:spacing w:before="40" w:after="40"/>
              <w:rPr>
                <w:rFonts w:eastAsia="Arial" w:cs="Arial"/>
                <w:sz w:val="18"/>
              </w:rPr>
            </w:pPr>
            <w:r>
              <w:rPr>
                <w:rFonts w:eastAsia="Arial" w:cs="Arial"/>
                <w:sz w:val="18"/>
              </w:rPr>
              <w:lastRenderedPageBreak/>
              <w:t xml:space="preserve">Dai and Yash 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F4144" w14:textId="28078381" w:rsidR="006C7559" w:rsidRDefault="006C7559" w:rsidP="006C7559">
            <w:pPr>
              <w:spacing w:before="40" w:after="40"/>
              <w:rPr>
                <w:rFonts w:eastAsia="Arial" w:cs="Arial"/>
                <w:sz w:val="18"/>
              </w:rPr>
            </w:pPr>
            <w:r>
              <w:rPr>
                <w:rFonts w:eastAsia="Arial" w:cs="Arial"/>
                <w:sz w:val="18"/>
              </w:rPr>
              <w:t>6</w:t>
            </w:r>
            <w:r>
              <w:rPr>
                <w:rFonts w:eastAsia="Arial" w:cs="Arial"/>
                <w:sz w:val="18"/>
                <w:vertAlign w:val="superscript"/>
              </w:rPr>
              <w:t>th</w:t>
            </w:r>
            <w:r>
              <w:rPr>
                <w:rFonts w:eastAsia="Arial" w:cs="Arial"/>
                <w:sz w:val="18"/>
              </w:rPr>
              <w:t xml:space="preserve"> May 2026 </w:t>
            </w:r>
          </w:p>
        </w:tc>
      </w:tr>
      <w:tr w:rsidR="006C7559" w14:paraId="5F74FA62" w14:textId="77777777" w:rsidTr="006F51D1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CB957" w14:textId="77777777" w:rsidR="006C7559" w:rsidRDefault="006C7559" w:rsidP="006C7559">
            <w:pPr>
              <w:spacing w:after="33" w:line="242" w:lineRule="auto"/>
              <w:ind w:left="749" w:hanging="360"/>
            </w:pPr>
            <w:r>
              <w:rPr>
                <w:rFonts w:ascii="Segoe UI Symbol" w:eastAsia="Segoe UI Symbol" w:hAnsi="Segoe UI Symbol" w:cs="Segoe UI Symbol"/>
                <w:color w:val="202121"/>
                <w:sz w:val="20"/>
              </w:rPr>
              <w:t>•</w:t>
            </w:r>
            <w:r>
              <w:rPr>
                <w:rFonts w:eastAsia="Arial" w:cs="Arial"/>
                <w:color w:val="202121"/>
                <w:sz w:val="20"/>
              </w:rPr>
              <w:t xml:space="preserve"> </w:t>
            </w:r>
            <w:r>
              <w:rPr>
                <w:rFonts w:eastAsia="Arial" w:cs="Arial"/>
                <w:color w:val="202121"/>
                <w:sz w:val="20"/>
              </w:rPr>
              <w:tab/>
            </w:r>
            <w:r>
              <w:rPr>
                <w:rFonts w:eastAsia="Arial" w:cs="Arial"/>
                <w:sz w:val="18"/>
              </w:rPr>
              <w:t>Correlation analysis: AQI vs. seasonal month, AQI vs. wind direction/speed from weather stations</w:t>
            </w:r>
            <w:r>
              <w:rPr>
                <w:rFonts w:eastAsia="Arial" w:cs="Arial"/>
                <w:color w:val="202121"/>
                <w:sz w:val="18"/>
              </w:rPr>
              <w:t xml:space="preserve"> </w:t>
            </w:r>
          </w:p>
          <w:p w14:paraId="5BFE95B6" w14:textId="716F1166" w:rsidR="006C7559" w:rsidRDefault="006C7559" w:rsidP="006C7559">
            <w:pPr>
              <w:spacing w:before="40" w:after="40"/>
              <w:rPr>
                <w:rFonts w:eastAsia="Arial" w:cs="Arial"/>
                <w:sz w:val="18"/>
              </w:rPr>
            </w:pPr>
            <w:r>
              <w:rPr>
                <w:rFonts w:eastAsia="Arial" w:cs="Arial"/>
                <w:sz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25590" w14:textId="4CFB6B3E" w:rsidR="006C7559" w:rsidRDefault="006C7559" w:rsidP="006C7559">
            <w:pPr>
              <w:spacing w:before="40" w:after="40"/>
              <w:rPr>
                <w:rFonts w:eastAsia="Arial" w:cs="Arial"/>
                <w:sz w:val="18"/>
              </w:rPr>
            </w:pPr>
            <w:r>
              <w:rPr>
                <w:rFonts w:eastAsia="Arial" w:cs="Arial"/>
                <w:sz w:val="18"/>
              </w:rPr>
              <w:t xml:space="preserve">Yashaswi 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95093" w14:textId="644E06A8" w:rsidR="006C7559" w:rsidRDefault="006C7559" w:rsidP="006C7559">
            <w:pPr>
              <w:spacing w:before="40" w:after="40"/>
              <w:rPr>
                <w:rFonts w:eastAsia="Arial" w:cs="Arial"/>
                <w:sz w:val="18"/>
              </w:rPr>
            </w:pPr>
            <w:r>
              <w:rPr>
                <w:rFonts w:eastAsia="Arial" w:cs="Arial"/>
                <w:sz w:val="18"/>
              </w:rPr>
              <w:t>6</w:t>
            </w:r>
            <w:r>
              <w:rPr>
                <w:rFonts w:eastAsia="Arial" w:cs="Arial"/>
                <w:sz w:val="18"/>
                <w:vertAlign w:val="superscript"/>
              </w:rPr>
              <w:t>th</w:t>
            </w:r>
            <w:r>
              <w:rPr>
                <w:rFonts w:eastAsia="Arial" w:cs="Arial"/>
                <w:sz w:val="18"/>
              </w:rPr>
              <w:t xml:space="preserve"> May 2026 </w:t>
            </w:r>
          </w:p>
        </w:tc>
      </w:tr>
      <w:tr w:rsidR="006C7559" w14:paraId="1772821D" w14:textId="77777777" w:rsidTr="006F51D1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3D755" w14:textId="206252C5" w:rsidR="006C7559" w:rsidRDefault="006C7559" w:rsidP="006C7559">
            <w:pPr>
              <w:spacing w:before="40" w:after="40"/>
              <w:rPr>
                <w:rFonts w:eastAsia="Arial" w:cs="Arial"/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770E0D14" wp14:editId="7118BD56">
                      <wp:simplePos x="0" y="0"/>
                      <wp:positionH relativeFrom="column">
                        <wp:posOffset>57912</wp:posOffset>
                      </wp:positionH>
                      <wp:positionV relativeFrom="paragraph">
                        <wp:posOffset>-1826</wp:posOffset>
                      </wp:positionV>
                      <wp:extent cx="2855976" cy="396239"/>
                      <wp:effectExtent l="0" t="0" r="0" b="0"/>
                      <wp:wrapNone/>
                      <wp:docPr id="5728" name="Group 57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55976" cy="396239"/>
                                <a:chOff x="0" y="0"/>
                                <a:chExt cx="2855976" cy="396239"/>
                              </a:xfrm>
                            </wpg:grpSpPr>
                            <wps:wsp>
                              <wps:cNvPr id="7652" name="Shape 7652"/>
                              <wps:cNvSpPr/>
                              <wps:spPr>
                                <a:xfrm>
                                  <a:off x="1027176" y="0"/>
                                  <a:ext cx="1725168" cy="1341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25168" h="134112">
                                      <a:moveTo>
                                        <a:pt x="0" y="0"/>
                                      </a:moveTo>
                                      <a:lnTo>
                                        <a:pt x="1725168" y="0"/>
                                      </a:lnTo>
                                      <a:lnTo>
                                        <a:pt x="1725168" y="134112"/>
                                      </a:lnTo>
                                      <a:lnTo>
                                        <a:pt x="0" y="13411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F3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53" name="Shape 7653"/>
                              <wps:cNvSpPr/>
                              <wps:spPr>
                                <a:xfrm>
                                  <a:off x="0" y="134112"/>
                                  <a:ext cx="2855976" cy="1310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5976" h="131063">
                                      <a:moveTo>
                                        <a:pt x="0" y="0"/>
                                      </a:moveTo>
                                      <a:lnTo>
                                        <a:pt x="2855976" y="0"/>
                                      </a:lnTo>
                                      <a:lnTo>
                                        <a:pt x="2855976" y="131063"/>
                                      </a:lnTo>
                                      <a:lnTo>
                                        <a:pt x="0" y="13106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54" name="Shape 7654"/>
                              <wps:cNvSpPr/>
                              <wps:spPr>
                                <a:xfrm>
                                  <a:off x="18288" y="134112"/>
                                  <a:ext cx="2426208" cy="1310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26208" h="131063">
                                      <a:moveTo>
                                        <a:pt x="0" y="0"/>
                                      </a:moveTo>
                                      <a:lnTo>
                                        <a:pt x="2426208" y="0"/>
                                      </a:lnTo>
                                      <a:lnTo>
                                        <a:pt x="2426208" y="131063"/>
                                      </a:lnTo>
                                      <a:lnTo>
                                        <a:pt x="0" y="13106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F3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55" name="Shape 7655"/>
                              <wps:cNvSpPr/>
                              <wps:spPr>
                                <a:xfrm>
                                  <a:off x="0" y="265175"/>
                                  <a:ext cx="2855976" cy="1310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5976" h="131064">
                                      <a:moveTo>
                                        <a:pt x="0" y="0"/>
                                      </a:moveTo>
                                      <a:lnTo>
                                        <a:pt x="2855976" y="0"/>
                                      </a:lnTo>
                                      <a:lnTo>
                                        <a:pt x="2855976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56" name="Shape 7656"/>
                              <wps:cNvSpPr/>
                              <wps:spPr>
                                <a:xfrm>
                                  <a:off x="18288" y="265175"/>
                                  <a:ext cx="362712" cy="1310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2712" h="131064">
                                      <a:moveTo>
                                        <a:pt x="0" y="0"/>
                                      </a:moveTo>
                                      <a:lnTo>
                                        <a:pt x="362712" y="0"/>
                                      </a:lnTo>
                                      <a:lnTo>
                                        <a:pt x="362712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0F3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6379B5" id="Group 5728" o:spid="_x0000_s1026" style="position:absolute;margin-left:4.55pt;margin-top:-.15pt;width:224.9pt;height:31.2pt;z-index:-251656192" coordsize="28559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">
                      <v:shape id="Shape 7652" o:spid="_x0000_s1027" style="position:absolute;left:10271;width:17252;height:1341;visibility:visible;mso-wrap-style:square;v-text-anchor:top" coordsize="1725168,134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" path="m,l1725168,r,134112l,134112,,e" fillcolor="#e0f3f0" stroked="f" strokeweight="0">
                        <v:stroke miterlimit="83231f" joinstyle="miter"/>
                        <v:path arrowok="t" textboxrect="0,0,1725168,134112"/>
                      </v:shape>
                      <v:shape id="Shape 7653" o:spid="_x0000_s1028" style="position:absolute;top:1341;width:28559;height:1310;visibility:visible;mso-wrap-style:square;v-text-anchor:top" coordsize="2855976,13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" path="m,l2855976,r,131063l,131063,,e" stroked="f" strokeweight="0">
                        <v:stroke miterlimit="83231f" joinstyle="miter"/>
                        <v:path arrowok="t" textboxrect="0,0,2855976,131063"/>
                      </v:shape>
                      <v:shape id="Shape 7654" o:spid="_x0000_s1029" style="position:absolute;left:182;top:1341;width:24262;height:1310;visibility:visible;mso-wrap-style:square;v-text-anchor:top" coordsize="2426208,13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" path="m,l2426208,r,131063l,131063,,e" fillcolor="#e0f3f0" stroked="f" strokeweight="0">
                        <v:stroke miterlimit="83231f" joinstyle="miter"/>
                        <v:path arrowok="t" textboxrect="0,0,2426208,131063"/>
                      </v:shape>
                      <v:shape id="Shape 7655" o:spid="_x0000_s1030" style="position:absolute;top:2651;width:28559;height:1311;visibility:visible;mso-wrap-style:square;v-text-anchor:top" coordsize="2855976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" path="m,l2855976,r,131064l,131064,,e" stroked="f" strokeweight="0">
                        <v:stroke miterlimit="83231f" joinstyle="miter"/>
                        <v:path arrowok="t" textboxrect="0,0,2855976,131064"/>
                      </v:shape>
                      <v:shape id="Shape 7656" o:spid="_x0000_s1031" style="position:absolute;left:182;top:2651;width:3628;height:1311;visibility:visible;mso-wrap-style:square;v-text-anchor:top" coordsize="362712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" path="m,l362712,r,131064l,131064,,e" fillcolor="#e0f3f0" stroked="f" strokeweight="0">
                        <v:stroke miterlimit="83231f" joinstyle="miter"/>
                        <v:path arrowok="t" textboxrect="0,0,362712,131064"/>
                      </v:shape>
                    </v:group>
                  </w:pict>
                </mc:Fallback>
              </mc:AlternateContent>
            </w:r>
            <w:r>
              <w:rPr>
                <w:rFonts w:eastAsia="Arial" w:cs="Arial"/>
                <w:sz w:val="18"/>
              </w:rPr>
              <w:t xml:space="preserve">Finalize Data </w:t>
            </w:r>
            <w:proofErr w:type="gramStart"/>
            <w:r>
              <w:rPr>
                <w:rFonts w:eastAsia="Arial" w:cs="Arial"/>
                <w:sz w:val="18"/>
              </w:rPr>
              <w:t>Model ,</w:t>
            </w:r>
            <w:proofErr w:type="gramEnd"/>
            <w:r>
              <w:rPr>
                <w:rFonts w:eastAsia="Arial" w:cs="Arial"/>
                <w:sz w:val="18"/>
              </w:rPr>
              <w:t xml:space="preserve"> Power BI dashboard </w:t>
            </w:r>
            <w:proofErr w:type="gramStart"/>
            <w:r>
              <w:rPr>
                <w:rFonts w:eastAsia="Arial" w:cs="Arial"/>
                <w:sz w:val="18"/>
              </w:rPr>
              <w:t>wireframe  (</w:t>
            </w:r>
            <w:proofErr w:type="gramEnd"/>
            <w:r>
              <w:rPr>
                <w:rFonts w:eastAsia="Arial" w:cs="Arial"/>
                <w:sz w:val="18"/>
              </w:rPr>
              <w:t xml:space="preserve">add power BI service link to documentation in </w:t>
            </w:r>
            <w:proofErr w:type="spellStart"/>
            <w:r>
              <w:rPr>
                <w:rFonts w:eastAsia="Arial" w:cs="Arial"/>
                <w:sz w:val="18"/>
              </w:rPr>
              <w:t>github</w:t>
            </w:r>
            <w:proofErr w:type="spellEnd"/>
            <w:r>
              <w:rPr>
                <w:rFonts w:eastAsia="Arial" w:cs="Arial"/>
                <w:sz w:val="18"/>
              </w:rPr>
              <w:t xml:space="preserve">) 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8B5FD" w14:textId="5D247CDC" w:rsidR="006C7559" w:rsidRDefault="006C7559" w:rsidP="006C7559">
            <w:pPr>
              <w:spacing w:before="40" w:after="40"/>
              <w:rPr>
                <w:rFonts w:eastAsia="Arial" w:cs="Arial"/>
                <w:sz w:val="18"/>
              </w:rPr>
            </w:pPr>
            <w:r>
              <w:rPr>
                <w:rFonts w:eastAsia="Arial" w:cs="Arial"/>
                <w:sz w:val="18"/>
              </w:rPr>
              <w:t xml:space="preserve">Dani 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8A24" w14:textId="5BD6DE0F" w:rsidR="006C7559" w:rsidRDefault="006C7559" w:rsidP="006C7559">
            <w:pPr>
              <w:spacing w:before="40" w:after="40"/>
              <w:rPr>
                <w:rFonts w:eastAsia="Arial" w:cs="Arial"/>
                <w:sz w:val="18"/>
              </w:rPr>
            </w:pPr>
            <w:r>
              <w:rPr>
                <w:rFonts w:eastAsia="Arial" w:cs="Arial"/>
                <w:sz w:val="18"/>
              </w:rPr>
              <w:t>6</w:t>
            </w:r>
            <w:r>
              <w:rPr>
                <w:rFonts w:eastAsia="Arial" w:cs="Arial"/>
                <w:sz w:val="18"/>
                <w:vertAlign w:val="superscript"/>
              </w:rPr>
              <w:t>th</w:t>
            </w:r>
            <w:r>
              <w:rPr>
                <w:rFonts w:eastAsia="Arial" w:cs="Arial"/>
                <w:sz w:val="18"/>
              </w:rPr>
              <w:t xml:space="preserve"> May 2026 </w:t>
            </w:r>
          </w:p>
        </w:tc>
      </w:tr>
      <w:tr w:rsidR="00132082" w14:paraId="459ACAF9" w14:textId="77777777" w:rsidTr="006F51D1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EA17D" w14:textId="77777777" w:rsidR="00132082" w:rsidRDefault="00132082" w:rsidP="00A85D23">
            <w:pPr>
              <w:spacing w:before="40" w:after="40"/>
              <w:rPr>
                <w:rFonts w:eastAsia="Arial" w:cs="Arial"/>
                <w:sz w:val="18"/>
              </w:rPr>
            </w:pP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61EB1" w14:textId="77777777" w:rsidR="00132082" w:rsidRDefault="00132082" w:rsidP="00A85D23">
            <w:pPr>
              <w:spacing w:before="40" w:after="40"/>
              <w:rPr>
                <w:rFonts w:eastAsia="Arial" w:cs="Arial"/>
                <w:sz w:val="18"/>
              </w:rPr>
            </w:pP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41D75" w14:textId="77777777" w:rsidR="00132082" w:rsidRDefault="00132082" w:rsidP="00A85D23">
            <w:pPr>
              <w:spacing w:before="40" w:after="40"/>
              <w:rPr>
                <w:rFonts w:eastAsia="Arial" w:cs="Arial"/>
                <w:sz w:val="18"/>
              </w:rPr>
            </w:pPr>
          </w:p>
        </w:tc>
      </w:tr>
      <w:tr w:rsidR="00132082" w14:paraId="617B88D2" w14:textId="77777777" w:rsidTr="006F51D1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0AA14" w14:textId="77777777" w:rsidR="00132082" w:rsidRDefault="00132082" w:rsidP="00A85D23">
            <w:pPr>
              <w:spacing w:before="40" w:after="40"/>
              <w:rPr>
                <w:rFonts w:eastAsia="Arial" w:cs="Arial"/>
                <w:sz w:val="18"/>
              </w:rPr>
            </w:pP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7DCF" w14:textId="77777777" w:rsidR="00132082" w:rsidRDefault="00132082" w:rsidP="00A85D23">
            <w:pPr>
              <w:spacing w:before="40" w:after="40"/>
              <w:rPr>
                <w:rFonts w:eastAsia="Arial" w:cs="Arial"/>
                <w:sz w:val="18"/>
              </w:rPr>
            </w:pP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3F0B" w14:textId="77777777" w:rsidR="00132082" w:rsidRDefault="00132082" w:rsidP="00A85D23">
            <w:pPr>
              <w:spacing w:before="40" w:after="40"/>
              <w:rPr>
                <w:rFonts w:eastAsia="Arial" w:cs="Arial"/>
                <w:sz w:val="18"/>
              </w:rPr>
            </w:pPr>
          </w:p>
        </w:tc>
      </w:tr>
      <w:tr w:rsidR="00132082" w14:paraId="71CDF707" w14:textId="77777777" w:rsidTr="006F51D1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60987" w14:textId="77777777" w:rsidR="00132082" w:rsidRDefault="00132082" w:rsidP="00A85D23">
            <w:pPr>
              <w:spacing w:before="40" w:after="40"/>
              <w:rPr>
                <w:rFonts w:eastAsia="Arial" w:cs="Arial"/>
                <w:sz w:val="18"/>
              </w:rPr>
            </w:pP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84DBE" w14:textId="77777777" w:rsidR="00132082" w:rsidRDefault="00132082" w:rsidP="00A85D23">
            <w:pPr>
              <w:spacing w:before="40" w:after="40"/>
              <w:rPr>
                <w:rFonts w:eastAsia="Arial" w:cs="Arial"/>
                <w:sz w:val="18"/>
              </w:rPr>
            </w:pP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B59B9" w14:textId="77777777" w:rsidR="00132082" w:rsidRDefault="00132082" w:rsidP="00A85D23">
            <w:pPr>
              <w:spacing w:before="40" w:after="40"/>
              <w:rPr>
                <w:rFonts w:eastAsia="Arial" w:cs="Arial"/>
                <w:sz w:val="18"/>
              </w:rPr>
            </w:pPr>
          </w:p>
        </w:tc>
      </w:tr>
      <w:tr w:rsidR="00132082" w14:paraId="4A097CB9" w14:textId="77777777" w:rsidTr="006F51D1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7252F" w14:textId="77777777" w:rsidR="00132082" w:rsidRDefault="00132082" w:rsidP="00A85D23">
            <w:pPr>
              <w:spacing w:before="40" w:after="40"/>
              <w:rPr>
                <w:rFonts w:eastAsia="Arial" w:cs="Arial"/>
                <w:sz w:val="18"/>
              </w:rPr>
            </w:pP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A359E" w14:textId="77777777" w:rsidR="00132082" w:rsidRDefault="00132082" w:rsidP="00A85D23">
            <w:pPr>
              <w:spacing w:before="40" w:after="40"/>
              <w:rPr>
                <w:rFonts w:eastAsia="Arial" w:cs="Arial"/>
                <w:sz w:val="18"/>
              </w:rPr>
            </w:pP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7DB6B" w14:textId="77777777" w:rsidR="00132082" w:rsidRDefault="00132082" w:rsidP="00A85D23">
            <w:pPr>
              <w:spacing w:before="40" w:after="40"/>
              <w:rPr>
                <w:rFonts w:eastAsia="Arial" w:cs="Arial"/>
                <w:sz w:val="18"/>
              </w:rPr>
            </w:pPr>
          </w:p>
        </w:tc>
      </w:tr>
      <w:tr w:rsidR="00132082" w14:paraId="58A190D7" w14:textId="77777777" w:rsidTr="006F51D1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DD55C" w14:textId="77777777" w:rsidR="00132082" w:rsidRDefault="00132082" w:rsidP="00A85D23">
            <w:pPr>
              <w:spacing w:before="40" w:after="40"/>
              <w:rPr>
                <w:rFonts w:eastAsia="Arial" w:cs="Arial"/>
                <w:sz w:val="18"/>
              </w:rPr>
            </w:pP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F0562" w14:textId="77777777" w:rsidR="00132082" w:rsidRDefault="00132082" w:rsidP="00A85D23">
            <w:pPr>
              <w:spacing w:before="40" w:after="40"/>
              <w:rPr>
                <w:rFonts w:eastAsia="Arial" w:cs="Arial"/>
                <w:sz w:val="18"/>
              </w:rPr>
            </w:pP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6E13" w14:textId="77777777" w:rsidR="00132082" w:rsidRDefault="00132082" w:rsidP="00A85D23">
            <w:pPr>
              <w:spacing w:before="40" w:after="40"/>
              <w:rPr>
                <w:rFonts w:eastAsia="Arial" w:cs="Arial"/>
                <w:sz w:val="18"/>
              </w:rPr>
            </w:pPr>
          </w:p>
        </w:tc>
      </w:tr>
    </w:tbl>
    <w:p w14:paraId="35B1F829" w14:textId="77777777" w:rsidR="00FD7E36" w:rsidRDefault="008822C3">
      <w:pPr>
        <w:spacing w:before="160" w:after="80"/>
      </w:pPr>
      <w:r>
        <w:rPr>
          <w:i/>
          <w:color w:val="777777"/>
          <w:sz w:val="18"/>
        </w:rPr>
        <w:t>Submit at Thursday checkpoint as evidence of daily standups.</w:t>
      </w:r>
    </w:p>
    <w:sectPr w:rsidR="00FD7E36" w:rsidSect="00034616">
      <w:headerReference w:type="default" r:id="rId11"/>
      <w:footerReference w:type="default" r:id="rId12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AD33E" w14:textId="77777777" w:rsidR="0049060D" w:rsidRDefault="0049060D">
      <w:pPr>
        <w:spacing w:after="0" w:line="240" w:lineRule="auto"/>
      </w:pPr>
      <w:r>
        <w:separator/>
      </w:r>
    </w:p>
  </w:endnote>
  <w:endnote w:type="continuationSeparator" w:id="0">
    <w:p w14:paraId="4BF5B547" w14:textId="77777777" w:rsidR="0049060D" w:rsidRDefault="00490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DF1B0" w14:textId="77777777" w:rsidR="00FD7E36" w:rsidRDefault="008822C3">
    <w:pPr>
      <w:pStyle w:val="Footer"/>
      <w:jc w:val="center"/>
    </w:pPr>
    <w:r>
      <w:rPr>
        <w:color w:val="777777"/>
        <w:sz w:val="18"/>
      </w:rPr>
      <w:t xml:space="preserve">Page </w:t>
    </w:r>
    <w:r>
      <w:rPr>
        <w:color w:val="777777"/>
        <w:sz w:val="18"/>
      </w:rPr>
      <w:fldChar w:fldCharType="begin"/>
    </w:r>
    <w:r>
      <w:rPr>
        <w:color w:val="777777"/>
        <w:sz w:val="18"/>
      </w:rPr>
      <w:instrText>PAGE</w:instrText>
    </w:r>
    <w:r>
      <w:rPr>
        <w:color w:val="777777"/>
        <w:sz w:val="18"/>
      </w:rPr>
      <w:fldChar w:fldCharType="separate"/>
    </w:r>
    <w:r w:rsidR="00F46BA4">
      <w:rPr>
        <w:noProof/>
        <w:color w:val="777777"/>
        <w:sz w:val="18"/>
      </w:rPr>
      <w:t>1</w:t>
    </w:r>
    <w:r>
      <w:rPr>
        <w:color w:val="77777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C8169" w14:textId="77777777" w:rsidR="0049060D" w:rsidRDefault="0049060D">
      <w:pPr>
        <w:spacing w:after="0" w:line="240" w:lineRule="auto"/>
      </w:pPr>
      <w:r>
        <w:separator/>
      </w:r>
    </w:p>
  </w:footnote>
  <w:footnote w:type="continuationSeparator" w:id="0">
    <w:p w14:paraId="10BC99A9" w14:textId="77777777" w:rsidR="0049060D" w:rsidRDefault="00490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3550F" w14:textId="77777777" w:rsidR="00FD7E36" w:rsidRDefault="008822C3">
    <w:pPr>
      <w:pStyle w:val="Header"/>
      <w:jc w:val="right"/>
    </w:pPr>
    <w:r>
      <w:rPr>
        <w:i/>
        <w:color w:val="777777"/>
        <w:sz w:val="18"/>
      </w:rPr>
      <w:t>INFT 5028 Capstone — Daily Scrum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BA56EA"/>
    <w:multiLevelType w:val="multilevel"/>
    <w:tmpl w:val="0BDE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903764">
    <w:abstractNumId w:val="8"/>
  </w:num>
  <w:num w:numId="2" w16cid:durableId="730881988">
    <w:abstractNumId w:val="6"/>
  </w:num>
  <w:num w:numId="3" w16cid:durableId="647785659">
    <w:abstractNumId w:val="5"/>
  </w:num>
  <w:num w:numId="4" w16cid:durableId="1195801875">
    <w:abstractNumId w:val="4"/>
  </w:num>
  <w:num w:numId="5" w16cid:durableId="504632153">
    <w:abstractNumId w:val="7"/>
  </w:num>
  <w:num w:numId="6" w16cid:durableId="645939824">
    <w:abstractNumId w:val="3"/>
  </w:num>
  <w:num w:numId="7" w16cid:durableId="729965926">
    <w:abstractNumId w:val="2"/>
  </w:num>
  <w:num w:numId="8" w16cid:durableId="1205748233">
    <w:abstractNumId w:val="1"/>
  </w:num>
  <w:num w:numId="9" w16cid:durableId="208805987">
    <w:abstractNumId w:val="0"/>
  </w:num>
  <w:num w:numId="10" w16cid:durableId="7619940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350"/>
    <w:rsid w:val="00007520"/>
    <w:rsid w:val="00034616"/>
    <w:rsid w:val="00046B68"/>
    <w:rsid w:val="0006063C"/>
    <w:rsid w:val="00074AB6"/>
    <w:rsid w:val="000E14C9"/>
    <w:rsid w:val="00132082"/>
    <w:rsid w:val="001434A1"/>
    <w:rsid w:val="0015074B"/>
    <w:rsid w:val="001F62B4"/>
    <w:rsid w:val="00225AC5"/>
    <w:rsid w:val="0029639D"/>
    <w:rsid w:val="002C3649"/>
    <w:rsid w:val="00326F90"/>
    <w:rsid w:val="0033029F"/>
    <w:rsid w:val="003A433C"/>
    <w:rsid w:val="00403027"/>
    <w:rsid w:val="00433344"/>
    <w:rsid w:val="004637BB"/>
    <w:rsid w:val="00474DD8"/>
    <w:rsid w:val="0049060D"/>
    <w:rsid w:val="004B1828"/>
    <w:rsid w:val="0051749F"/>
    <w:rsid w:val="00530FA6"/>
    <w:rsid w:val="005673C9"/>
    <w:rsid w:val="0058663B"/>
    <w:rsid w:val="0063462B"/>
    <w:rsid w:val="00662A17"/>
    <w:rsid w:val="006A42F0"/>
    <w:rsid w:val="006C7559"/>
    <w:rsid w:val="006D3311"/>
    <w:rsid w:val="0078016A"/>
    <w:rsid w:val="007803F3"/>
    <w:rsid w:val="007A761A"/>
    <w:rsid w:val="007C7312"/>
    <w:rsid w:val="00866F7C"/>
    <w:rsid w:val="00875DC2"/>
    <w:rsid w:val="008822C3"/>
    <w:rsid w:val="00910744"/>
    <w:rsid w:val="009C29D5"/>
    <w:rsid w:val="009D1052"/>
    <w:rsid w:val="009F27FF"/>
    <w:rsid w:val="00A85D23"/>
    <w:rsid w:val="00A969AF"/>
    <w:rsid w:val="00AA1D8D"/>
    <w:rsid w:val="00B2157D"/>
    <w:rsid w:val="00B465A8"/>
    <w:rsid w:val="00B47730"/>
    <w:rsid w:val="00B622D3"/>
    <w:rsid w:val="00B8120C"/>
    <w:rsid w:val="00B94DCD"/>
    <w:rsid w:val="00BD3E19"/>
    <w:rsid w:val="00BF4180"/>
    <w:rsid w:val="00C260A2"/>
    <w:rsid w:val="00C332A8"/>
    <w:rsid w:val="00C42923"/>
    <w:rsid w:val="00C55695"/>
    <w:rsid w:val="00C94FD3"/>
    <w:rsid w:val="00CB0664"/>
    <w:rsid w:val="00D43F3D"/>
    <w:rsid w:val="00DA2546"/>
    <w:rsid w:val="00DD626F"/>
    <w:rsid w:val="00E03BC1"/>
    <w:rsid w:val="00E201E1"/>
    <w:rsid w:val="00E20476"/>
    <w:rsid w:val="00E27EBB"/>
    <w:rsid w:val="00E75764"/>
    <w:rsid w:val="00EA74EC"/>
    <w:rsid w:val="00EC0F6C"/>
    <w:rsid w:val="00F46BA4"/>
    <w:rsid w:val="00F5782C"/>
    <w:rsid w:val="00F873A1"/>
    <w:rsid w:val="00FC693F"/>
    <w:rsid w:val="00FD2278"/>
    <w:rsid w:val="00FD7608"/>
    <w:rsid w:val="00FD7E36"/>
    <w:rsid w:val="01623C19"/>
    <w:rsid w:val="04A2AC51"/>
    <w:rsid w:val="05D9E374"/>
    <w:rsid w:val="1439D18E"/>
    <w:rsid w:val="15B519FA"/>
    <w:rsid w:val="1C8916C3"/>
    <w:rsid w:val="1E927A23"/>
    <w:rsid w:val="2A7DF049"/>
    <w:rsid w:val="56535683"/>
    <w:rsid w:val="77B28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59DC13"/>
  <w14:defaultImageDpi w14:val="300"/>
  <w15:docId w15:val="{30479B7A-17B4-1348-9320-46FE4BC0B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rmaltextrun">
    <w:name w:val="normaltextrun"/>
    <w:basedOn w:val="DefaultParagraphFont"/>
    <w:rsid w:val="00FD2278"/>
  </w:style>
  <w:style w:type="character" w:customStyle="1" w:styleId="eop">
    <w:name w:val="eop"/>
    <w:basedOn w:val="DefaultParagraphFont"/>
    <w:rsid w:val="00FD2278"/>
  </w:style>
  <w:style w:type="paragraph" w:customStyle="1" w:styleId="paragraph">
    <w:name w:val="paragraph"/>
    <w:basedOn w:val="Normal"/>
    <w:rsid w:val="00FD2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breakhyphenblob">
    <w:name w:val="nobreakhyphenblob"/>
    <w:basedOn w:val="DefaultParagraphFont"/>
    <w:rsid w:val="00BF4180"/>
  </w:style>
  <w:style w:type="character" w:customStyle="1" w:styleId="scxw120298633">
    <w:name w:val="scxw120298633"/>
    <w:basedOn w:val="DefaultParagraphFont"/>
    <w:rsid w:val="00C55695"/>
  </w:style>
  <w:style w:type="character" w:customStyle="1" w:styleId="scxw226134396">
    <w:name w:val="scxw226134396"/>
    <w:basedOn w:val="DefaultParagraphFont"/>
    <w:rsid w:val="00E27E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359485DA90E4BA384AD96682C3586" ma:contentTypeVersion="7" ma:contentTypeDescription="Create a new document." ma:contentTypeScope="" ma:versionID="7838dbefe9680dd77a32373f23db5e1c">
  <xsd:schema xmlns:xsd="http://www.w3.org/2001/XMLSchema" xmlns:xs="http://www.w3.org/2001/XMLSchema" xmlns:p="http://schemas.microsoft.com/office/2006/metadata/properties" xmlns:ns2="53fc3e33-1204-465d-a2ae-6b681d5b6f38" targetNamespace="http://schemas.microsoft.com/office/2006/metadata/properties" ma:root="true" ma:fieldsID="7b588244401f7b07e8da71e19bdf6d3c" ns2:_="">
    <xsd:import namespace="53fc3e33-1204-465d-a2ae-6b681d5b6f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c3e33-1204-465d-a2ae-6b681d5b6f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5B13DB-A3AD-474F-90CA-4FF1CB686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fc3e33-1204-465d-a2ae-6b681d5b6f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086B4C-8244-4CE7-B348-43D2EC1F23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8F9122-1240-4917-B731-6E2F2E73EDE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Okafor</cp:lastModifiedBy>
  <cp:revision>2</cp:revision>
  <cp:lastPrinted>2026-04-30T17:20:00Z</cp:lastPrinted>
  <dcterms:created xsi:type="dcterms:W3CDTF">2026-05-04T16:59:00Z</dcterms:created>
  <dcterms:modified xsi:type="dcterms:W3CDTF">2026-05-04T16:59:00Z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0x010100249359485DA90E4BA384AD96682C3586</vt:lpwstr>
  </property>
</Properties>
</file>