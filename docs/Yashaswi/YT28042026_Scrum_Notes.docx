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D7E36" w14:paraId="646D4A90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381A07B5" w14:textId="77777777" w:rsidR="00FD7E36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59A685F1" w14:textId="77777777" w:rsidR="00FD7E36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FD25240" w14:textId="77777777" w:rsidR="00FD7E36" w:rsidRDefault="00FD7E36">
      <w:pPr>
        <w:spacing w:after="80"/>
      </w:pPr>
    </w:p>
    <w:p w14:paraId="52AA3638" w14:textId="77777777" w:rsidR="00FD7E36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FD7E36" w14:paraId="07077041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DB6E" w14:textId="77777777" w:rsidR="00FD7E36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0A09" w14:textId="1D72D552" w:rsidR="00FD7E36" w:rsidRDefault="00F46BA4">
            <w:pPr>
              <w:spacing w:before="40" w:after="40"/>
            </w:pPr>
            <w:r>
              <w:t>Team C -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FDDE" w14:textId="77777777" w:rsidR="00FD7E36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1E92" w14:textId="2C770B9C" w:rsidR="00FD7E36" w:rsidRDefault="00F46BA4">
            <w:pPr>
              <w:spacing w:before="40" w:after="40"/>
            </w:pPr>
            <w:r>
              <w:t>28 April 2026</w:t>
            </w:r>
          </w:p>
        </w:tc>
      </w:tr>
      <w:tr w:rsidR="00FD7E36" w14:paraId="62FFBF8A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1D58" w14:textId="77777777" w:rsidR="00FD7E36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9E7C" w14:textId="77777777" w:rsidR="00FD7E36" w:rsidRDefault="00FD7E36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F0AF" w14:textId="77777777" w:rsidR="00FD7E36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4A27" w14:textId="6ED13F30" w:rsidR="00FD7E36" w:rsidRDefault="00F46BA4">
            <w:pPr>
              <w:spacing w:before="40" w:after="40"/>
            </w:pPr>
            <w:r>
              <w:t>Pat</w:t>
            </w:r>
          </w:p>
        </w:tc>
      </w:tr>
    </w:tbl>
    <w:p w14:paraId="0863F744" w14:textId="77777777" w:rsidR="00FD7E36" w:rsidRDefault="00FD7E36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D7E36" w14:paraId="03D1BBCC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8EEA" w14:textId="77777777" w:rsidR="00FD7E36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B573" w14:textId="0327111E" w:rsidR="00FD7E36" w:rsidRDefault="00F46BA4">
            <w:r>
              <w:t>All team members</w:t>
            </w:r>
          </w:p>
        </w:tc>
      </w:tr>
    </w:tbl>
    <w:p w14:paraId="201E2B60" w14:textId="77777777" w:rsidR="00FD7E36" w:rsidRDefault="00FD7E36">
      <w:pPr>
        <w:spacing w:after="80"/>
      </w:pPr>
    </w:p>
    <w:p w14:paraId="4072B712" w14:textId="77777777" w:rsidR="00FD7E36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0BE5FE64" w14:textId="77777777" w:rsidR="00FD7E36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FD7E36" w14:paraId="03BAA909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F56F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5228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9029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679B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FD7E36" w14:paraId="6F83ABE2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7E2F" w14:textId="38411935" w:rsidR="00FD7E36" w:rsidRDefault="00F46BA4">
            <w:pPr>
              <w:spacing w:before="40" w:after="40"/>
            </w:pPr>
            <w:r>
              <w:t>Yashaswi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A897" w14:textId="59C71FFB" w:rsidR="00FD7E36" w:rsidRDefault="00F46BA4">
            <w:pPr>
              <w:spacing w:before="40" w:after="40"/>
            </w:pPr>
            <w:r>
              <w:t>Clean Data for Climate- Temperature and precipitation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20FB" w14:textId="598AF441" w:rsidR="00FD7E36" w:rsidRDefault="00F46BA4">
            <w:pPr>
              <w:spacing w:before="40" w:after="40"/>
            </w:pPr>
            <w:r>
              <w:t xml:space="preserve">Clean data further for temperature, </w:t>
            </w:r>
            <w:r>
              <w:t>AQI data search and Cleaning (EDA)</w:t>
            </w:r>
          </w:p>
          <w:p w14:paraId="641C88B0" w14:textId="5832539A" w:rsidR="00F46BA4" w:rsidRDefault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ADFE" w14:textId="6ADFCD17" w:rsidR="00FD7E36" w:rsidRDefault="00F46BA4">
            <w:pPr>
              <w:spacing w:before="40" w:after="40"/>
            </w:pPr>
            <w:r>
              <w:t>1- Identify Null handling</w:t>
            </w:r>
            <w:r>
              <w:br/>
              <w:t xml:space="preserve">2- </w:t>
            </w:r>
            <w:r>
              <w:t>Getting relevant data points</w:t>
            </w:r>
            <w:r>
              <w:t xml:space="preserve"> AQI</w:t>
            </w:r>
            <w:r>
              <w:t>, Unpivot half table</w:t>
            </w:r>
          </w:p>
        </w:tc>
      </w:tr>
      <w:tr w:rsidR="00F46BA4" w14:paraId="2C81DDDB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E94D" w14:textId="60EC050F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ED8A" w14:textId="68C17680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450" w14:textId="716B8BC3" w:rsidR="00F46BA4" w:rsidRDefault="00F46BA4" w:rsidP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77FC" w14:textId="66F102DF" w:rsidR="00F46BA4" w:rsidRDefault="00F46BA4" w:rsidP="00F46BA4">
            <w:pPr>
              <w:spacing w:before="40" w:after="40"/>
            </w:pPr>
          </w:p>
        </w:tc>
      </w:tr>
      <w:tr w:rsidR="00F46BA4" w14:paraId="47EFF0B3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F633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BB9F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AC57" w14:textId="77777777" w:rsidR="00F46BA4" w:rsidRDefault="00F46BA4" w:rsidP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3689" w14:textId="28C948FE" w:rsidR="00F46BA4" w:rsidRDefault="00F46BA4" w:rsidP="00F46BA4">
            <w:pPr>
              <w:spacing w:before="40" w:after="40"/>
            </w:pPr>
          </w:p>
        </w:tc>
      </w:tr>
      <w:tr w:rsidR="00F46BA4" w14:paraId="46CC260B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CF14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1A1F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C14C" w14:textId="77777777" w:rsidR="00F46BA4" w:rsidRDefault="00F46BA4" w:rsidP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56A1" w14:textId="77777777" w:rsidR="00F46BA4" w:rsidRDefault="00F46BA4" w:rsidP="00F46BA4">
            <w:pPr>
              <w:spacing w:before="40" w:after="40"/>
            </w:pPr>
          </w:p>
        </w:tc>
      </w:tr>
      <w:tr w:rsidR="00F46BA4" w14:paraId="7D6A05AC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5FBF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DD81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83C3" w14:textId="77777777" w:rsidR="00F46BA4" w:rsidRDefault="00F46BA4" w:rsidP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D13D" w14:textId="77777777" w:rsidR="00F46BA4" w:rsidRDefault="00F46BA4" w:rsidP="00F46BA4">
            <w:pPr>
              <w:spacing w:before="40" w:after="40"/>
            </w:pPr>
          </w:p>
        </w:tc>
      </w:tr>
      <w:tr w:rsidR="00F46BA4" w14:paraId="29338EB3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82A1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50F4" w14:textId="77777777" w:rsidR="00F46BA4" w:rsidRDefault="00F46BA4" w:rsidP="00F46BA4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5AC9" w14:textId="77777777" w:rsidR="00F46BA4" w:rsidRDefault="00F46BA4" w:rsidP="00F46BA4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A910" w14:textId="77777777" w:rsidR="00F46BA4" w:rsidRDefault="00F46BA4" w:rsidP="00F46BA4">
            <w:pPr>
              <w:spacing w:before="40" w:after="40"/>
            </w:pPr>
          </w:p>
        </w:tc>
      </w:tr>
    </w:tbl>
    <w:p w14:paraId="39F6323C" w14:textId="77777777" w:rsidR="00FD7E36" w:rsidRDefault="00FD7E36">
      <w:pPr>
        <w:spacing w:after="80"/>
      </w:pPr>
    </w:p>
    <w:p w14:paraId="34F1ED08" w14:textId="77777777" w:rsidR="00FD7E36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01F1F74" w14:textId="77777777" w:rsidR="00FD7E36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D7E36" w14:paraId="548B4DA3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066CED" w14:textId="77777777" w:rsidR="00FD7E36" w:rsidRDefault="00000000">
            <w:r>
              <w:rPr>
                <w:b/>
                <w:color w:val="C0392B"/>
              </w:rPr>
              <w:lastRenderedPageBreak/>
              <w:t xml:space="preserve">Blocker 1: </w:t>
            </w:r>
          </w:p>
          <w:p w14:paraId="628D7405" w14:textId="77777777" w:rsidR="00FD7E36" w:rsidRDefault="00000000">
            <w:r>
              <w:rPr>
                <w:b/>
                <w:color w:val="C0392B"/>
              </w:rPr>
              <w:t xml:space="preserve">Blocker 2: </w:t>
            </w:r>
          </w:p>
          <w:p w14:paraId="67A8DF4C" w14:textId="77777777" w:rsidR="00FD7E36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7F2E36AF" w14:textId="77777777" w:rsidR="00FD7E36" w:rsidRDefault="00FD7E36">
      <w:pPr>
        <w:spacing w:after="80"/>
      </w:pPr>
    </w:p>
    <w:p w14:paraId="2AF4DAED" w14:textId="77777777" w:rsidR="00FD7E36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FD7E36" w14:paraId="53192EDD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799D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2266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7CE5" w14:textId="77777777" w:rsidR="00FD7E3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FD7E36" w14:paraId="6F92C115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ADAE" w14:textId="4F675ADE" w:rsidR="00FD7E36" w:rsidRDefault="00F46BA4">
            <w:pPr>
              <w:spacing w:before="40" w:after="40"/>
            </w:pPr>
            <w:r>
              <w:t>AQI data takeover after 1</w:t>
            </w:r>
            <w:r w:rsidRPr="00F46BA4">
              <w:rPr>
                <w:vertAlign w:val="superscript"/>
              </w:rPr>
              <w:t>st</w:t>
            </w:r>
            <w:r>
              <w:t xml:space="preserve"> May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9412" w14:textId="4ACD6F45" w:rsidR="00FD7E36" w:rsidRDefault="00F46BA4">
            <w:pPr>
              <w:spacing w:before="40" w:after="40"/>
            </w:pPr>
            <w:r>
              <w:t>Yashaswi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68A7" w14:textId="6AD02E61" w:rsidR="00FD7E36" w:rsidRDefault="00F46BA4">
            <w:pPr>
              <w:spacing w:before="40" w:after="40"/>
            </w:pPr>
            <w:r>
              <w:t>1</w:t>
            </w:r>
            <w:r w:rsidRPr="00F46BA4">
              <w:rPr>
                <w:vertAlign w:val="superscript"/>
              </w:rPr>
              <w:t>st</w:t>
            </w:r>
            <w:r>
              <w:t xml:space="preserve"> May</w:t>
            </w:r>
          </w:p>
        </w:tc>
      </w:tr>
      <w:tr w:rsidR="00FD7E36" w14:paraId="29C5B9D4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2A8D" w14:textId="6CB05870" w:rsidR="00FD7E36" w:rsidRDefault="00F46BA4">
            <w:pPr>
              <w:spacing w:before="40" w:after="40"/>
            </w:pPr>
            <w:r>
              <w:t>Documentation and Scrum notes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6107" w14:textId="51B09D8A" w:rsidR="00FD7E36" w:rsidRDefault="00F46BA4">
            <w:pPr>
              <w:spacing w:before="40" w:after="40"/>
            </w:pPr>
            <w:r>
              <w:t>Documentation lead- Tracy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227C" w14:textId="2C534552" w:rsidR="00FD7E36" w:rsidRDefault="00F46BA4">
            <w:pPr>
              <w:spacing w:before="40" w:after="40"/>
            </w:pPr>
            <w:r>
              <w:t>28</w:t>
            </w:r>
            <w:r w:rsidRPr="00F46BA4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FD7E36" w14:paraId="70378BDA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B822" w14:textId="72714D9E" w:rsidR="00FD7E36" w:rsidRDefault="00F46BA4">
            <w:pPr>
              <w:spacing w:before="40" w:after="40"/>
            </w:pPr>
            <w:r>
              <w:t>Meetings with Team members for feedback and Guidance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BA14" w14:textId="1E8EC74B" w:rsidR="00FD7E36" w:rsidRDefault="00F46BA4">
            <w:pPr>
              <w:spacing w:before="40" w:after="40"/>
            </w:pPr>
            <w:r>
              <w:t>Yashaswi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8747" w14:textId="0E2534B1" w:rsidR="00FD7E36" w:rsidRDefault="00F46BA4">
            <w:pPr>
              <w:spacing w:before="40" w:after="40"/>
            </w:pPr>
            <w:r>
              <w:t>28</w:t>
            </w:r>
            <w:r w:rsidRPr="00F46BA4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FD7E36" w14:paraId="362E9FB7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1AF7" w14:textId="7A06F08D" w:rsidR="00FD7E36" w:rsidRDefault="00F46BA4">
            <w:pPr>
              <w:spacing w:before="40" w:after="40"/>
            </w:pPr>
            <w:r>
              <w:t>AQI data source identification for gases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3772" w14:textId="185FD79B" w:rsidR="00FD7E36" w:rsidRDefault="00F46BA4">
            <w:pPr>
              <w:spacing w:before="40" w:after="40"/>
            </w:pPr>
            <w:r>
              <w:t>Yashaswi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CF5B" w14:textId="0DC35809" w:rsidR="00FD7E36" w:rsidRDefault="00F46BA4">
            <w:pPr>
              <w:spacing w:before="40" w:after="40"/>
            </w:pPr>
            <w:r>
              <w:t>29</w:t>
            </w:r>
            <w:r w:rsidRPr="00F46BA4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F46BA4" w14:paraId="1E50ADAA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09B6" w14:textId="54F6E220" w:rsidR="00F46BA4" w:rsidRDefault="00F46BA4">
            <w:pPr>
              <w:spacing w:before="40" w:after="40"/>
            </w:pPr>
            <w:r>
              <w:t>Finalize All clean data tables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4CAF" w14:textId="47B3F5C7" w:rsidR="00F46BA4" w:rsidRDefault="00F46BA4">
            <w:pPr>
              <w:spacing w:before="40" w:after="40"/>
            </w:pPr>
            <w:r>
              <w:t>Data Lead- Dani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8693" w14:textId="3B1E7294" w:rsidR="00F46BA4" w:rsidRDefault="00F46BA4">
            <w:pPr>
              <w:spacing w:before="40" w:after="40"/>
            </w:pPr>
            <w:r>
              <w:t>1</w:t>
            </w:r>
            <w:r w:rsidRPr="00F46BA4">
              <w:rPr>
                <w:vertAlign w:val="superscript"/>
              </w:rPr>
              <w:t>st</w:t>
            </w:r>
            <w:r>
              <w:t xml:space="preserve"> May 2026</w:t>
            </w:r>
          </w:p>
        </w:tc>
      </w:tr>
      <w:tr w:rsidR="00F46BA4" w14:paraId="162D5B37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0065" w14:textId="1DFEF56F" w:rsidR="00F46BA4" w:rsidRDefault="00F46BA4">
            <w:pPr>
              <w:spacing w:before="40" w:after="40"/>
            </w:pPr>
            <w:r>
              <w:t>Clean existing table for GHG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D259" w14:textId="2B744AB3" w:rsidR="00F46BA4" w:rsidRDefault="00F46BA4">
            <w:pPr>
              <w:spacing w:before="40" w:after="40"/>
            </w:pPr>
            <w:r>
              <w:t>Michael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67E3" w14:textId="58D02E58" w:rsidR="00F46BA4" w:rsidRDefault="00F46BA4">
            <w:pPr>
              <w:spacing w:before="40" w:after="40"/>
            </w:pPr>
            <w:r>
              <w:t>28</w:t>
            </w:r>
            <w:r w:rsidRPr="00F46BA4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  <w:tr w:rsidR="00F46BA4" w14:paraId="2AC5F68D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F6B3" w14:textId="37838001" w:rsidR="00F46BA4" w:rsidRDefault="00F46BA4">
            <w:pPr>
              <w:spacing w:before="40" w:after="40"/>
            </w:pPr>
            <w:r>
              <w:t xml:space="preserve">Create workable </w:t>
            </w:r>
            <w:r w:rsidR="00433344">
              <w:t xml:space="preserve">data </w:t>
            </w:r>
            <w:r>
              <w:t>model with first set of clean data tables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0313" w14:textId="0CA7F3B5" w:rsidR="00F46BA4" w:rsidRDefault="00F46BA4">
            <w:pPr>
              <w:spacing w:before="40" w:after="40"/>
            </w:pPr>
            <w:r>
              <w:t>Data Lead – Dani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C5C6" w14:textId="12109B54" w:rsidR="00F46BA4" w:rsidRDefault="00F46BA4">
            <w:pPr>
              <w:spacing w:before="40" w:after="40"/>
            </w:pPr>
            <w:r>
              <w:t>29</w:t>
            </w:r>
            <w:r w:rsidRPr="00F46BA4">
              <w:rPr>
                <w:vertAlign w:val="superscript"/>
              </w:rPr>
              <w:t>th</w:t>
            </w:r>
            <w:r>
              <w:t xml:space="preserve"> April 2026</w:t>
            </w:r>
          </w:p>
        </w:tc>
      </w:tr>
    </w:tbl>
    <w:p w14:paraId="35B1F829" w14:textId="77777777" w:rsidR="00FD7E36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FD7E36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7907" w14:textId="77777777" w:rsidR="0078016A" w:rsidRDefault="0078016A">
      <w:pPr>
        <w:spacing w:after="0" w:line="240" w:lineRule="auto"/>
      </w:pPr>
      <w:r>
        <w:separator/>
      </w:r>
    </w:p>
  </w:endnote>
  <w:endnote w:type="continuationSeparator" w:id="0">
    <w:p w14:paraId="727A6A65" w14:textId="77777777" w:rsidR="0078016A" w:rsidRDefault="00780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F1B0" w14:textId="77777777" w:rsidR="00FD7E36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 w:rsidR="00F46BA4">
      <w:rPr>
        <w:color w:val="777777"/>
        <w:sz w:val="18"/>
      </w:rPr>
      <w:fldChar w:fldCharType="separate"/>
    </w:r>
    <w:r w:rsidR="00F46BA4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2130D" w14:textId="77777777" w:rsidR="0078016A" w:rsidRDefault="0078016A">
      <w:pPr>
        <w:spacing w:after="0" w:line="240" w:lineRule="auto"/>
      </w:pPr>
      <w:r>
        <w:separator/>
      </w:r>
    </w:p>
  </w:footnote>
  <w:footnote w:type="continuationSeparator" w:id="0">
    <w:p w14:paraId="66B499B9" w14:textId="77777777" w:rsidR="0078016A" w:rsidRDefault="00780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550F" w14:textId="77777777" w:rsidR="00FD7E36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903764">
    <w:abstractNumId w:val="8"/>
  </w:num>
  <w:num w:numId="2" w16cid:durableId="730881988">
    <w:abstractNumId w:val="6"/>
  </w:num>
  <w:num w:numId="3" w16cid:durableId="647785659">
    <w:abstractNumId w:val="5"/>
  </w:num>
  <w:num w:numId="4" w16cid:durableId="1195801875">
    <w:abstractNumId w:val="4"/>
  </w:num>
  <w:num w:numId="5" w16cid:durableId="504632153">
    <w:abstractNumId w:val="7"/>
  </w:num>
  <w:num w:numId="6" w16cid:durableId="645939824">
    <w:abstractNumId w:val="3"/>
  </w:num>
  <w:num w:numId="7" w16cid:durableId="729965926">
    <w:abstractNumId w:val="2"/>
  </w:num>
  <w:num w:numId="8" w16cid:durableId="1205748233">
    <w:abstractNumId w:val="1"/>
  </w:num>
  <w:num w:numId="9" w16cid:durableId="20880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3344"/>
    <w:rsid w:val="0078016A"/>
    <w:rsid w:val="00AA1D8D"/>
    <w:rsid w:val="00B47730"/>
    <w:rsid w:val="00CB0664"/>
    <w:rsid w:val="00EC0F6C"/>
    <w:rsid w:val="00F46BA4"/>
    <w:rsid w:val="00FC693F"/>
    <w:rsid w:val="00FD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9DC13"/>
  <w14:defaultImageDpi w14:val="300"/>
  <w15:docId w15:val="{30479B7A-17B4-1348-9320-46FE4BC0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Yashaswi Tiwari</cp:lastModifiedBy>
  <cp:revision>2</cp:revision>
  <dcterms:created xsi:type="dcterms:W3CDTF">2026-04-29T04:22:00Z</dcterms:created>
  <dcterms:modified xsi:type="dcterms:W3CDTF">2026-04-29T04:22:00Z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