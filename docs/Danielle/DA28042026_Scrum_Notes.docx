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335AF" w14:paraId="1C40C1DD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5EB0B512" w14:textId="77777777" w:rsidR="001335AF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C1F6A60" w14:textId="77777777" w:rsidR="001335AF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7B59FEB8" w14:textId="77777777" w:rsidR="001335AF" w:rsidRDefault="001335AF">
      <w:pPr>
        <w:spacing w:after="80"/>
      </w:pPr>
    </w:p>
    <w:p w14:paraId="468DC4F7" w14:textId="77777777" w:rsidR="001335AF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335AF" w14:paraId="27CD818F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15C4" w14:textId="77777777" w:rsidR="001335AF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D878" w14:textId="78E6B5E7" w:rsidR="001335AF" w:rsidRDefault="00245632">
            <w:pPr>
              <w:spacing w:before="40" w:after="40"/>
            </w:pPr>
            <w:r w:rsidRPr="00245632">
              <w:t>Team C –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4C61" w14:textId="77777777" w:rsidR="001335AF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2ECF" w14:textId="1A1D9096" w:rsidR="001335AF" w:rsidRDefault="00245632">
            <w:pPr>
              <w:spacing w:before="40" w:after="40"/>
            </w:pPr>
            <w:r w:rsidRPr="00245632">
              <w:t>28 April 2026</w:t>
            </w:r>
          </w:p>
        </w:tc>
      </w:tr>
      <w:tr w:rsidR="001335AF" w14:paraId="7F12539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13EF" w14:textId="77777777" w:rsidR="001335AF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6827" w14:textId="77777777" w:rsidR="001335AF" w:rsidRDefault="001335AF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D8014" w14:textId="77777777" w:rsidR="001335AF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45ED" w14:textId="2D8F6052" w:rsidR="001335AF" w:rsidRDefault="00245632">
            <w:pPr>
              <w:spacing w:before="40" w:after="40"/>
            </w:pPr>
            <w:r>
              <w:t>Pat</w:t>
            </w:r>
          </w:p>
        </w:tc>
      </w:tr>
    </w:tbl>
    <w:p w14:paraId="7D1D8E0F" w14:textId="77777777" w:rsidR="001335AF" w:rsidRDefault="001335AF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335AF" w14:paraId="19F9A8CA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DD4B" w14:textId="77777777" w:rsidR="001335AF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6C39" w14:textId="77777777" w:rsidR="001335AF" w:rsidRDefault="001335AF"/>
        </w:tc>
      </w:tr>
    </w:tbl>
    <w:p w14:paraId="19CD1E4F" w14:textId="77777777" w:rsidR="001335AF" w:rsidRDefault="001335AF">
      <w:pPr>
        <w:spacing w:after="80"/>
      </w:pPr>
    </w:p>
    <w:p w14:paraId="6D1076C4" w14:textId="77777777" w:rsidR="001335AF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2BA934A4" w14:textId="77777777" w:rsidR="001335AF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335AF" w14:paraId="2D575FFA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3FBD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E611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DAB0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7AD6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335AF" w14:paraId="753DE89C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B398" w14:textId="031915F5" w:rsidR="001335AF" w:rsidRDefault="00245632">
            <w:pPr>
              <w:spacing w:before="40" w:after="40"/>
            </w:pPr>
            <w:r w:rsidRPr="00245632">
              <w:t>Danielle (Data Lead)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458D" w14:textId="396E97C3" w:rsidR="00245632" w:rsidRDefault="00245632" w:rsidP="00245632">
            <w:pPr>
              <w:spacing w:before="40" w:after="40"/>
            </w:pPr>
            <w:r>
              <w:t>Finalized monthly precipitation dataset and integrated it into Power BI</w:t>
            </w:r>
            <w:r>
              <w:t>;</w:t>
            </w:r>
          </w:p>
          <w:p w14:paraId="0A560C11" w14:textId="46FE849C" w:rsidR="00245632" w:rsidRDefault="00245632" w:rsidP="00245632">
            <w:pPr>
              <w:spacing w:before="40" w:after="40"/>
            </w:pPr>
            <w:r>
              <w:t>Designed and implemented the initial star schema model with clean data</w:t>
            </w:r>
            <w:r>
              <w:t>;</w:t>
            </w:r>
          </w:p>
          <w:p w14:paraId="2219937D" w14:textId="2D322AB1" w:rsidR="00245632" w:rsidRDefault="00245632" w:rsidP="00245632">
            <w:pPr>
              <w:spacing w:before="40" w:after="40"/>
            </w:pPr>
            <w:r>
              <w:t>Created monthly temperature aggregation from daily weather data</w:t>
            </w:r>
            <w:r>
              <w:t>;</w:t>
            </w:r>
          </w:p>
          <w:p w14:paraId="4A3BD570" w14:textId="789C8FDB" w:rsidR="00245632" w:rsidRDefault="00245632" w:rsidP="00245632">
            <w:pPr>
              <w:spacing w:before="40" w:after="40"/>
            </w:pPr>
            <w:r>
              <w:t>Defined fact/dimension structure for Weather (daily), Temperature (monthly), Precipitation (monthly), AQI, and GHG</w:t>
            </w:r>
            <w:r>
              <w:t>;</w:t>
            </w:r>
          </w:p>
          <w:p w14:paraId="6B3B836A" w14:textId="7477F7E9" w:rsidR="001335AF" w:rsidRDefault="00245632" w:rsidP="00245632">
            <w:pPr>
              <w:spacing w:before="40" w:after="40"/>
            </w:pPr>
            <w:r>
              <w:t>Drafted data dictionary and schema walkthrough structure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667C" w14:textId="77777777" w:rsidR="00245632" w:rsidRDefault="00245632" w:rsidP="00245632">
            <w:pPr>
              <w:spacing w:before="40" w:after="40"/>
            </w:pPr>
            <w:r>
              <w:t>Continue refining the Power BI data model and validate relationships</w:t>
            </w:r>
          </w:p>
          <w:p w14:paraId="1875631D" w14:textId="77777777" w:rsidR="00245632" w:rsidRDefault="00245632" w:rsidP="00245632">
            <w:pPr>
              <w:spacing w:before="40" w:after="40"/>
            </w:pPr>
            <w:r>
              <w:t>Finish schema walkthrough and align documentation with the implemented model</w:t>
            </w:r>
          </w:p>
          <w:p w14:paraId="6A680E9F" w14:textId="77777777" w:rsidR="00245632" w:rsidRDefault="00245632" w:rsidP="00245632">
            <w:pPr>
              <w:spacing w:before="40" w:after="40"/>
            </w:pPr>
            <w:r>
              <w:t>Support AQI and GHG integration as datasets become ready</w:t>
            </w:r>
          </w:p>
          <w:p w14:paraId="652D785C" w14:textId="3505E7B8" w:rsidR="001335AF" w:rsidRDefault="00245632" w:rsidP="00245632">
            <w:pPr>
              <w:spacing w:before="40" w:after="40"/>
            </w:pPr>
            <w:r>
              <w:t>Coordinate with team members to ensure consistency across data sources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C68A" w14:textId="77777777" w:rsidR="00245632" w:rsidRDefault="00245632" w:rsidP="00245632">
            <w:pPr>
              <w:spacing w:before="40" w:after="40"/>
            </w:pPr>
            <w:r>
              <w:t>Awaiting finalized AQI and GHG cleaned datasets before full model integration</w:t>
            </w:r>
          </w:p>
          <w:p w14:paraId="1C6F4F32" w14:textId="3BFF6231" w:rsidR="001335AF" w:rsidRDefault="00245632" w:rsidP="00245632">
            <w:pPr>
              <w:spacing w:before="40" w:after="40"/>
            </w:pPr>
            <w:r>
              <w:t>Minor schema adjustments may be needed once all data sources are locked</w:t>
            </w:r>
          </w:p>
        </w:tc>
      </w:tr>
      <w:tr w:rsidR="001335AF" w14:paraId="67813B13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9265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11EC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4D6C" w14:textId="77777777" w:rsidR="001335AF" w:rsidRDefault="001335AF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F509" w14:textId="77777777" w:rsidR="001335AF" w:rsidRDefault="001335AF">
            <w:pPr>
              <w:spacing w:before="40" w:after="40"/>
            </w:pPr>
          </w:p>
        </w:tc>
      </w:tr>
      <w:tr w:rsidR="001335AF" w14:paraId="666EF118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3BD1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9AB0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4301" w14:textId="77777777" w:rsidR="001335AF" w:rsidRDefault="001335AF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55AF3" w14:textId="77777777" w:rsidR="001335AF" w:rsidRDefault="001335AF">
            <w:pPr>
              <w:spacing w:before="40" w:after="40"/>
            </w:pPr>
          </w:p>
        </w:tc>
      </w:tr>
      <w:tr w:rsidR="001335AF" w14:paraId="2274540C" w14:textId="77777777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173C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39C2" w14:textId="77777777" w:rsidR="001335AF" w:rsidRDefault="001335AF">
            <w:pPr>
              <w:spacing w:before="40" w:after="40"/>
            </w:pP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7C99" w14:textId="77777777" w:rsidR="001335AF" w:rsidRDefault="001335AF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F178" w14:textId="77777777" w:rsidR="001335AF" w:rsidRDefault="001335AF">
            <w:pPr>
              <w:spacing w:before="40" w:after="40"/>
            </w:pPr>
          </w:p>
        </w:tc>
      </w:tr>
    </w:tbl>
    <w:p w14:paraId="5C755D8D" w14:textId="77777777" w:rsidR="001335AF" w:rsidRDefault="001335AF">
      <w:pPr>
        <w:spacing w:after="80"/>
      </w:pPr>
    </w:p>
    <w:p w14:paraId="1D92DA51" w14:textId="77777777" w:rsidR="001335AF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lastRenderedPageBreak/>
        <w:t>Blockers requiring instructor attention</w:t>
      </w:r>
    </w:p>
    <w:p w14:paraId="25CE2514" w14:textId="77777777" w:rsidR="001335AF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335AF" w14:paraId="57BDB6E6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7126F6" w14:textId="77777777" w:rsidR="001335AF" w:rsidRDefault="00000000">
            <w:r>
              <w:rPr>
                <w:b/>
                <w:color w:val="C0392B"/>
              </w:rPr>
              <w:t xml:space="preserve">Blocker 1: </w:t>
            </w:r>
          </w:p>
          <w:p w14:paraId="3FF09C22" w14:textId="77777777" w:rsidR="001335AF" w:rsidRDefault="00000000">
            <w:r>
              <w:rPr>
                <w:b/>
                <w:color w:val="C0392B"/>
              </w:rPr>
              <w:t xml:space="preserve">Blocker 2: </w:t>
            </w:r>
          </w:p>
          <w:p w14:paraId="0CA2AC6E" w14:textId="77777777" w:rsidR="001335AF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241E8593" w14:textId="77777777" w:rsidR="001335AF" w:rsidRDefault="001335AF">
      <w:pPr>
        <w:spacing w:after="80"/>
      </w:pPr>
    </w:p>
    <w:p w14:paraId="41F72115" w14:textId="77777777" w:rsidR="001335AF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335AF" w14:paraId="393A9DD1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03D0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0C98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E861" w14:textId="77777777" w:rsidR="001335A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1335AF" w14:paraId="2B5A1DB7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26D5" w14:textId="77F42B24" w:rsidR="001335AF" w:rsidRDefault="00245632">
            <w:pPr>
              <w:spacing w:before="40" w:after="40"/>
            </w:pPr>
            <w:r w:rsidRPr="00245632">
              <w:t>Finalize all clean data tables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6CEE" w14:textId="5C7E2AFD" w:rsidR="001335AF" w:rsidRDefault="00245632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BF19" w14:textId="0B2C6968" w:rsidR="001335AF" w:rsidRDefault="00245632">
            <w:pPr>
              <w:spacing w:before="40" w:after="40"/>
            </w:pPr>
            <w:r>
              <w:t>May 1st</w:t>
            </w:r>
          </w:p>
        </w:tc>
      </w:tr>
      <w:tr w:rsidR="001335AF" w14:paraId="009AFA32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C43B" w14:textId="77777777" w:rsidR="001335AF" w:rsidRDefault="001335AF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E19A" w14:textId="77777777" w:rsidR="001335AF" w:rsidRDefault="001335AF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A670" w14:textId="77777777" w:rsidR="001335AF" w:rsidRDefault="001335AF">
            <w:pPr>
              <w:spacing w:before="40" w:after="40"/>
            </w:pPr>
          </w:p>
        </w:tc>
      </w:tr>
      <w:tr w:rsidR="001335AF" w14:paraId="4ABD50BA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0C08" w14:textId="77777777" w:rsidR="001335AF" w:rsidRDefault="001335AF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6DC4" w14:textId="77777777" w:rsidR="001335AF" w:rsidRDefault="001335AF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DBDC" w14:textId="77777777" w:rsidR="001335AF" w:rsidRDefault="001335AF">
            <w:pPr>
              <w:spacing w:before="40" w:after="40"/>
            </w:pPr>
          </w:p>
        </w:tc>
      </w:tr>
      <w:tr w:rsidR="001335AF" w14:paraId="0E4AB9EF" w14:textId="77777777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C630" w14:textId="77777777" w:rsidR="001335AF" w:rsidRDefault="001335AF">
            <w:pPr>
              <w:spacing w:before="40" w:after="40"/>
            </w:pP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F861" w14:textId="77777777" w:rsidR="001335AF" w:rsidRDefault="001335AF">
            <w:pPr>
              <w:spacing w:before="40" w:after="40"/>
            </w:pP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6C04" w14:textId="77777777" w:rsidR="001335AF" w:rsidRDefault="001335AF">
            <w:pPr>
              <w:spacing w:before="40" w:after="40"/>
            </w:pPr>
          </w:p>
        </w:tc>
      </w:tr>
    </w:tbl>
    <w:p w14:paraId="63CBCF8D" w14:textId="77777777" w:rsidR="001335AF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335AF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1E169" w14:textId="77777777" w:rsidR="00D51308" w:rsidRDefault="00D51308">
      <w:pPr>
        <w:spacing w:after="0" w:line="240" w:lineRule="auto"/>
      </w:pPr>
      <w:r>
        <w:separator/>
      </w:r>
    </w:p>
  </w:endnote>
  <w:endnote w:type="continuationSeparator" w:id="0">
    <w:p w14:paraId="2C13FCF3" w14:textId="77777777" w:rsidR="00D51308" w:rsidRDefault="00D51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1AF5" w14:textId="77777777" w:rsidR="001335AF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 w:rsidR="00245632">
      <w:rPr>
        <w:color w:val="777777"/>
        <w:sz w:val="18"/>
      </w:rPr>
      <w:fldChar w:fldCharType="separate"/>
    </w:r>
    <w:r w:rsidR="00245632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A076D" w14:textId="77777777" w:rsidR="00D51308" w:rsidRDefault="00D51308">
      <w:pPr>
        <w:spacing w:after="0" w:line="240" w:lineRule="auto"/>
      </w:pPr>
      <w:r>
        <w:separator/>
      </w:r>
    </w:p>
  </w:footnote>
  <w:footnote w:type="continuationSeparator" w:id="0">
    <w:p w14:paraId="66B32B53" w14:textId="77777777" w:rsidR="00D51308" w:rsidRDefault="00D51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0A53E" w14:textId="77777777" w:rsidR="001335AF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45076">
    <w:abstractNumId w:val="8"/>
  </w:num>
  <w:num w:numId="2" w16cid:durableId="533662220">
    <w:abstractNumId w:val="6"/>
  </w:num>
  <w:num w:numId="3" w16cid:durableId="912861526">
    <w:abstractNumId w:val="5"/>
  </w:num>
  <w:num w:numId="4" w16cid:durableId="1676110907">
    <w:abstractNumId w:val="4"/>
  </w:num>
  <w:num w:numId="5" w16cid:durableId="171918032">
    <w:abstractNumId w:val="7"/>
  </w:num>
  <w:num w:numId="6" w16cid:durableId="1738433338">
    <w:abstractNumId w:val="3"/>
  </w:num>
  <w:num w:numId="7" w16cid:durableId="136531319">
    <w:abstractNumId w:val="2"/>
  </w:num>
  <w:num w:numId="8" w16cid:durableId="749934278">
    <w:abstractNumId w:val="1"/>
  </w:num>
  <w:num w:numId="9" w16cid:durableId="4811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5AF"/>
    <w:rsid w:val="0015074B"/>
    <w:rsid w:val="00245632"/>
    <w:rsid w:val="0029639D"/>
    <w:rsid w:val="00326F90"/>
    <w:rsid w:val="00986086"/>
    <w:rsid w:val="00AA1D8D"/>
    <w:rsid w:val="00B47730"/>
    <w:rsid w:val="00CB0664"/>
    <w:rsid w:val="00D51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6F07F"/>
  <w14:defaultImageDpi w14:val="300"/>
  <w15:docId w15:val="{03E61703-BF84-4510-82DB-C6DBAA26B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2</cp:revision>
  <dcterms:created xsi:type="dcterms:W3CDTF">2026-04-29T11:54:00Z</dcterms:created>
  <dcterms:modified xsi:type="dcterms:W3CDTF">2026-04-29T11:54:00Z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